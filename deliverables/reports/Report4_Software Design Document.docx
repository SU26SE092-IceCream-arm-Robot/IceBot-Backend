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- IceBot Robotic Ice Cream Kiosk System</w:t>
      </w:r>
    </w:p>
    <w:p>
      <w:pPr>
        <w:pStyle w:val="Heading2"/>
      </w:pPr>
      <w:r>
        <w:t>I. Record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2026-07-04</w:t>
            </w:r>
          </w:p>
        </w:tc>
        <w:tc>
          <w:tcPr>
            <w:tcW w:type="dxa" w:w="2160"/>
          </w:tcPr>
          <w:p>
            <w:r>
              <w:t>Initial Software Design Document (SDD) baseline, covering system context, database physical schemas, and detailed design specifications for all functional domains.</w:t>
            </w:r>
          </w:p>
        </w:tc>
        <w:tc>
          <w:tcPr>
            <w:tcW w:type="dxa" w:w="2160"/>
          </w:tcPr>
          <w:p>
            <w:r>
              <w:t>Antigravity AI</w:t>
            </w:r>
          </w:p>
        </w:tc>
      </w:tr>
    </w:tbl>
    <w:p/>
    <w:p>
      <w:pPr>
        <w:pStyle w:val="Heading2"/>
      </w:pPr>
      <w:r>
        <w:t>II. Software Design Document</w:t>
      </w:r>
    </w:p>
    <w:p>
      <w:pPr>
        <w:pStyle w:val="Heading2"/>
      </w:pPr>
      <w:r>
        <w:t>1. System Design</w:t>
      </w:r>
    </w:p>
    <w:p>
      <w:pPr>
        <w:pStyle w:val="Heading3"/>
      </w:pPr>
      <w:r>
        <w:t>1.1. System Architecture</w:t>
      </w:r>
    </w:p>
    <w:p>
      <w:r>
        <w:t>This section describes the high-level architecture of the IceBot Robotic Ice Cream Kiosk System.</w:t>
      </w:r>
    </w:p>
    <w:p>
      <w:pPr>
        <w:pStyle w:val="Heading4"/>
      </w:pPr>
      <w:r>
        <w:t>1.1.1. System Context Diagram</w:t>
      </w:r>
    </w:p>
    <w:p>
      <w:r>
        <w:t>The System Context Diagram shows the boundaries of the IceBot system and its interactions with external entities:</w:t>
      </w:r>
    </w:p>
    <w:p>
      <w:pPr>
        <w:pStyle w:val="ListBullet"/>
      </w:pPr>
      <w:r>
        <w:t>Customers: Interact with the Kiosk Tablet App to customize ice cream, review carts, make payments, and view preparation steps.</w:t>
      </w:r>
    </w:p>
    <w:p>
      <w:pPr>
        <w:pStyle w:val="ListBullet"/>
      </w:pPr>
      <w:r>
        <w:t>Organization Admins &amp; Store Managers: Access the Management Web Portal to review sales reports, configure catalog menus, assign roles, monitor live inventories, and author robot paths.</w:t>
      </w:r>
    </w:p>
    <w:p>
      <w:pPr>
        <w:pStyle w:val="ListBullet"/>
      </w:pPr>
      <w:r>
        <w:t>System Admins: Configure global device types, update robot artifact templates, and manage core multi-tenant organizations.</w:t>
      </w:r>
    </w:p>
    <w:p>
      <w:pPr>
        <w:pStyle w:val="ListBullet"/>
      </w:pPr>
      <w:r>
        <w:t>PayOS Payment Gateway: External API that processes QR payments and sends webhooks to the cloud backend.</w:t>
      </w:r>
    </w:p>
    <w:p>
      <w:pPr>
        <w:pStyle w:val="ListBullet"/>
      </w:pPr>
      <w:r>
        <w:t>Fairino Robot Controller: Physical controller on the kiosk executing Lua scripts sent from the edge coordinator.</w:t>
      </w:r>
    </w:p>
    <w:p>
      <w:r>
        <w:t>(Diagram/Image skipped)</w:t>
      </w:r>
    </w:p>
    <w:p>
      <w:pPr>
        <w:pStyle w:val="Heading4"/>
      </w:pPr>
      <w:r>
        <w:t>1.1.2. Container Diagram</w:t>
      </w:r>
    </w:p>
    <w:p>
      <w:r>
        <w:t>The system consists of the following containers:</w:t>
      </w:r>
    </w:p>
    <w:p>
      <w:pPr>
        <w:pStyle w:val="ListBullet"/>
      </w:pPr>
      <w:r>
        <w:t>Cloud Backend: C# / .NET Core 8 WebAPI. Exposes REST endpoints, GraphQL dashboard queries, and SignalR telemetry hubs.</w:t>
      </w:r>
    </w:p>
    <w:p>
      <w:pPr>
        <w:pStyle w:val="ListBullet"/>
      </w:pPr>
      <w:r>
        <w:t>Management Web App: Next.js single page application serving admin dashboards.</w:t>
      </w:r>
    </w:p>
    <w:p>
      <w:pPr>
        <w:pStyle w:val="ListBullet"/>
      </w:pPr>
      <w:r>
        <w:t>Kiosk Tablet App: React application running on the customer-facing kiosk touch screen.</w:t>
      </w:r>
    </w:p>
    <w:p>
      <w:pPr>
        <w:pStyle w:val="ListBullet"/>
      </w:pPr>
      <w:r>
        <w:t>Full Edge Runtime: C# local host service executing on the Kiosk PC coordinating local databases, SignalR channels, and socket commands to the robot arm.</w:t>
      </w:r>
    </w:p>
    <w:p>
      <w:pPr>
        <w:pStyle w:val="ListBullet"/>
      </w:pPr>
      <w:r>
        <w:t>Database &amp; Cache: PostgreSQL database + Redis caching instances.</w:t>
      </w:r>
    </w:p>
    <w:p>
      <w:pPr>
        <w:pStyle w:val="ListBullet"/>
      </w:pPr>
      <w:r>
        <w:t>Object Storage: S3/MinIO object buckets to store raw Blockly XML coordinates and compiled Lua execution artifacts.</w:t>
      </w:r>
    </w:p>
    <w:p>
      <w:r>
        <w:t>(Diagram/Image skipped)</w:t>
      </w:r>
    </w:p>
    <w:p>
      <w:pPr>
        <w:pStyle w:val="Heading4"/>
      </w:pPr>
      <w:r>
        <w:t>1.1.3. Cloud Backend Layered Architecture</w:t>
      </w:r>
    </w:p>
    <w:p>
      <w:r>
        <w:t>The Cloud Backend uses Clean Architecture principles, dividing code into four distinct layers:</w:t>
      </w:r>
    </w:p>
    <w:p>
      <w:r>
        <w:t>1. Domain Layer: Contains entities, value objects, exceptions, and core interfaces. No external dependencies.</w:t>
      </w:r>
    </w:p>
    <w:p>
      <w:r>
        <w:t>2. Application Layer: Implements business workflows using CQRS (Command Query Responsibility Segregation) pattern with MediatR. Contains DTOs, command/query handlers, validation rules, and abstract interfaces.</w:t>
      </w:r>
    </w:p>
    <w:p>
      <w:r>
        <w:t>3. Infrastructure Layer: Implements external gateways, email senders, Firebase authentication, PayOS integrations, EF Core DBContext, and file store repositories.</w:t>
      </w:r>
    </w:p>
    <w:p>
      <w:r>
        <w:t>4. WebAPI Presentation Layer: Exposes REST controllers, GraphQL query/mutation resolvers, SignalR real-time hubs, and authentication/authorization middleware.</w:t>
      </w:r>
    </w:p>
    <w:p>
      <w:pPr>
        <w:pStyle w:val="Heading4"/>
      </w:pPr>
      <w:r>
        <w:t>1.1.4. Bounded Context Architecture</w:t>
      </w:r>
    </w:p>
    <w:p>
      <w:r>
        <w:t>The system is separated into bounded contexts to maintain clear data boundaries and avoid excessive entity graphing:</w:t>
      </w:r>
    </w:p>
    <w:p>
      <w:pPr>
        <w:pStyle w:val="ListBullet"/>
      </w:pPr>
      <w:r>
        <w:t>Identity Context: Manages accounts, claims, RBAC mappings, and session refresh tokens.</w:t>
      </w:r>
    </w:p>
    <w:p>
      <w:pPr>
        <w:pStyle w:val="ListBullet"/>
      </w:pPr>
      <w:r>
        <w:t>Tenants Context: Scopes organizations, stores, and physical kiosks.</w:t>
      </w:r>
    </w:p>
    <w:p>
      <w:pPr>
        <w:pStyle w:val="ListBullet"/>
      </w:pPr>
      <w:r>
        <w:t>Catalog Context: Configures base products, variants, toppings, sauces, and ingredient recipes.</w:t>
      </w:r>
    </w:p>
    <w:p>
      <w:pPr>
        <w:pStyle w:val="ListBullet"/>
      </w:pPr>
      <w:r>
        <w:t>Sales Catalog Context: projects customized kiosk-specific menus and price mappings.</w:t>
      </w:r>
    </w:p>
    <w:p>
      <w:pPr>
        <w:pStyle w:val="ListBullet"/>
      </w:pPr>
      <w:r>
        <w:t>Orders Context: Tracks sales transactions, order items, and status histories.</w:t>
      </w:r>
    </w:p>
    <w:p>
      <w:pPr>
        <w:pStyle w:val="ListBullet"/>
      </w:pPr>
      <w:r>
        <w:t>Payments Context: Manages PayOS integration sessions and transaction callback logs.</w:t>
      </w:r>
    </w:p>
    <w:p>
      <w:pPr>
        <w:pStyle w:val="ListBullet"/>
      </w:pPr>
      <w:r>
        <w:t>Robot Configuration Context: Manages Blockly visual scripts and compiled Lua program files.</w:t>
      </w:r>
    </w:p>
    <w:p>
      <w:pPr>
        <w:pStyle w:val="ListBullet"/>
      </w:pPr>
      <w:r>
        <w:t>Production Configuration Context: Governs configuration releases, routing definitions, and deployment releases.</w:t>
      </w:r>
    </w:p>
    <w:p>
      <w:pPr>
        <w:pStyle w:val="ListBullet"/>
      </w:pPr>
      <w:r>
        <w:t>Production Execution Context: Tracks dispatches, command sequences, and attempt tracking.</w:t>
      </w:r>
    </w:p>
    <w:p>
      <w:pPr>
        <w:pStyle w:val="ListBullet"/>
      </w:pPr>
      <w:r>
        <w:t>Devices Context: Telemetries, heartbeats, readiness projections, and hardware capabilities.</w:t>
      </w:r>
    </w:p>
    <w:p>
      <w:pPr>
        <w:pStyle w:val="ListBullet"/>
      </w:pPr>
      <w:r>
        <w:t>Inventory Context: Manages estimated weights of base mixes, toppings, and stock movements.</w:t>
      </w:r>
    </w:p>
    <w:p>
      <w:pPr>
        <w:pStyle w:val="ListBullet"/>
      </w:pPr>
      <w:r>
        <w:t>Operations Context: Alerts, maintenance logs, and support tickets.</w:t>
      </w:r>
    </w:p>
    <w:p>
      <w:pPr>
        <w:pStyle w:val="ListBullet"/>
      </w:pPr>
      <w:r>
        <w:t>Sync Context: Edge synchronizers, inbox queues, and dead-letter stores.</w:t>
      </w:r>
    </w:p>
    <w:p>
      <w:pPr>
        <w:pStyle w:val="Heading4"/>
      </w:pPr>
      <w:r>
        <w:t>1.1.5. Cloud, Edge Runtime and Machine Boundary</w:t>
      </w:r>
    </w:p>
    <w:p>
      <w:r>
        <w:t>The system runs across three boundaries:</w:t>
      </w:r>
    </w:p>
    <w:p>
      <w:r>
        <w:t>1. Cloud Boundary: Central coordinator for billing, menu setup, releases, and metrics.</w:t>
      </w:r>
    </w:p>
    <w:p>
      <w:r>
        <w:t>2. Edge Boundary: Local Kiosk PC. Serves customers even when cloud internet is disconnected by relying on a local SQLite cache. It coordinates the robotic arms and dispenser valves.</w:t>
      </w:r>
    </w:p>
    <w:p>
      <w:r>
        <w:t>3. Machine Boundary: Fairino Robot Arm controller executing direct joint movements (MoveJ, MoveL) over Ethernet using a socket interface.</w:t>
      </w:r>
    </w:p>
    <w:p>
      <w:pPr>
        <w:pStyle w:val="Heading4"/>
      </w:pPr>
      <w:r>
        <w:t>1.1.6. Full Edge and Low-cost Controller Deployment Profiles</w:t>
      </w:r>
    </w:p>
    <w:p>
      <w:r>
        <w:t>1. Full Edge Profile: Deployed on standard PC hardware. Uses SQLite for local order logging, a complete SignalR connection coordinator, local Lua file registries, and full sensor polling.</w:t>
      </w:r>
    </w:p>
    <w:p>
      <w:r>
        <w:t>2. Low-cost Controller Profile: Deployed on micro-controllers or lightweight gateway devices. Coordinates basic telemetry polling and processes raw socket commands directly using a persistent deduplication buffer.</w:t>
      </w:r>
    </w:p>
    <w:p>
      <w:pPr>
        <w:pStyle w:val="Heading4"/>
      </w:pPr>
      <w:r>
        <w:t>1.1.7. REST, GraphQL, SignalR and MQTT Communication Architecture</w:t>
      </w:r>
    </w:p>
    <w:p>
      <w:pPr>
        <w:pStyle w:val="ListBullet"/>
      </w:pPr>
      <w:r>
        <w:t>REST (HTTP): Transactional operations like payment checkout generation, file uploads, and session creations.</w:t>
      </w:r>
    </w:p>
    <w:p>
      <w:pPr>
        <w:pStyle w:val="ListBullet"/>
      </w:pPr>
      <w:r>
        <w:t>GraphQL (HTTPS): Admin reporting grids. Allows fetching nested entity records (Orgs -&gt; Stores -&gt; Kiosks -&gt; Stock levels) in a single request.</w:t>
      </w:r>
    </w:p>
    <w:p>
      <w:pPr>
        <w:pStyle w:val="ListBullet"/>
      </w:pPr>
      <w:r>
        <w:t>SignalR (WebSockets): Streams real-time robot movements to kiosk touchscreens and feeds hardware telemetry to the admin dashboard.</w:t>
      </w:r>
    </w:p>
    <w:p>
      <w:pPr>
        <w:pStyle w:val="ListBullet"/>
      </w:pPr>
      <w:r>
        <w:t>MQTT (TCP): Lightweight messaging queue for high-frequency sensor updates and command dispatches.</w:t>
      </w:r>
    </w:p>
    <w:p>
      <w:pPr>
        <w:pStyle w:val="Heading4"/>
      </w:pPr>
      <w:r>
        <w:t>1.1.8. Authentication, RBAC and Tenant Isolation Architecture</w:t>
      </w:r>
    </w:p>
    <w:p>
      <w:pPr>
        <w:pStyle w:val="ListBullet"/>
      </w:pPr>
      <w:r>
        <w:t>Authentication: JWT access tokens validated against public keys with Firebase/Google OAuth backend.</w:t>
      </w:r>
    </w:p>
    <w:p>
      <w:pPr>
        <w:pStyle w:val="ListBullet"/>
      </w:pPr>
      <w:r>
        <w:t>RBAC: Custom claims map roles (SystemAdmin, OrgAdmin, StoreManager, MaintenanceStaff, KioskAccount).</w:t>
      </w:r>
    </w:p>
    <w:p>
      <w:pPr>
        <w:pStyle w:val="ListBullet"/>
      </w:pPr>
      <w:r>
        <w:t>Tenant Isolation: Handled via global query filters on OrganizationId within EF Core. Writes are validated using resource-based authorization handlers.</w:t>
      </w:r>
    </w:p>
    <w:p>
      <w:pPr>
        <w:pStyle w:val="Heading4"/>
      </w:pPr>
      <w:r>
        <w:t>1.1.9. PostgreSQL and Object Storage Architecture</w:t>
      </w:r>
    </w:p>
    <w:p>
      <w:pPr>
        <w:pStyle w:val="ListBullet"/>
      </w:pPr>
      <w:r>
        <w:t>PostgreSQL: Stores relational tables, using standard indexes on foreign keys and compound indexes on KioskId and OrganizationId.</w:t>
      </w:r>
    </w:p>
    <w:p>
      <w:pPr>
        <w:pStyle w:val="ListBullet"/>
      </w:pPr>
      <w:r>
        <w:t>Object Storage: S3/MinIO bucket robot-artifacts stores raw Blockly code blocks and compiled Lua scripts indexed by artifact ID.</w:t>
      </w:r>
    </w:p>
    <w:p>
      <w:pPr>
        <w:pStyle w:val="Heading4"/>
      </w:pPr>
      <w:r>
        <w:t>1.1.10. Logging, Tracing and Metrics Architecture</w:t>
      </w:r>
    </w:p>
    <w:p>
      <w:pPr>
        <w:pStyle w:val="ListBullet"/>
      </w:pPr>
      <w:r>
        <w:t>Logging: Serilog outputs structured JSON logs to central storage.</w:t>
      </w:r>
    </w:p>
    <w:p>
      <w:pPr>
        <w:pStyle w:val="ListBullet"/>
      </w:pPr>
      <w:r>
        <w:t>Tracing: OpenTelemetry tracks checkout latency and webhook process flows.</w:t>
      </w:r>
    </w:p>
    <w:p>
      <w:pPr>
        <w:pStyle w:val="ListBullet"/>
      </w:pPr>
      <w:r>
        <w:t>Metrics: Prometheus exposes telemetry connection counts, active order queues, and error rates.</w:t>
      </w:r>
    </w:p>
    <w:p>
      <w:r>
        <w:t>---</w:t>
      </w:r>
    </w:p>
    <w:p>
      <w:pPr>
        <w:pStyle w:val="Heading3"/>
      </w:pPr>
      <w:r>
        <w:t>1.2. Package Diagram</w:t>
      </w:r>
    </w:p>
    <w:p>
      <w:r>
        <w:t>This section describes the packages and namespaces of the system.</w:t>
      </w:r>
    </w:p>
    <w:p>
      <w:pPr>
        <w:pStyle w:val="Heading4"/>
      </w:pPr>
      <w:r>
        <w:t>1.2.1. IceBot Backend Package Diagram</w:t>
      </w:r>
    </w:p>
    <w:p>
      <w:r>
        <w:t>(Diagram/Image skipped)</w:t>
      </w:r>
    </w:p>
    <w:p>
      <w:pPr>
        <w:pStyle w:val="Heading4"/>
      </w:pPr>
      <w:r>
        <w:t>1.2.1.1. Domain Layer Package Description</w:t>
      </w:r>
    </w:p>
    <w:p>
      <w:r>
        <w:t>Defines core enterprise primitives, domain entities (e.g. Account, Order, Kiosk), value objects, and custom domain exceptions.</w:t>
      </w:r>
    </w:p>
    <w:p>
      <w:pPr>
        <w:pStyle w:val="Heading4"/>
      </w:pPr>
      <w:r>
        <w:t>1.2.1.2. Application Layer Package Description</w:t>
      </w:r>
    </w:p>
    <w:p>
      <w:r>
        <w:t>Houses CQRS command and query handlers, MediatR message definitions, fluent validators, mapping profiles, and application abstractions.</w:t>
      </w:r>
    </w:p>
    <w:p>
      <w:pPr>
        <w:pStyle w:val="Heading4"/>
      </w:pPr>
      <w:r>
        <w:t>1.2.1.3. Infrastructure Layer Package Description</w:t>
      </w:r>
    </w:p>
    <w:p>
      <w:r>
        <w:t>Implements data persistence (EF Core, DbContext), email senders, storage adapters (S3), Firebase client, and PayOS gateway.</w:t>
      </w:r>
    </w:p>
    <w:p>
      <w:pPr>
        <w:pStyle w:val="Heading4"/>
      </w:pPr>
      <w:r>
        <w:t>1.2.1.4. WebAPI Layer Package Description</w:t>
      </w:r>
    </w:p>
    <w:p>
      <w:r>
        <w:t>Defines REST controllers, GraphQL query schemas, SignalR hub configurations, and authentication middlewares.</w:t>
      </w:r>
    </w:p>
    <w:p>
      <w:pPr>
        <w:pStyle w:val="Heading4"/>
      </w:pPr>
      <w:r>
        <w:t>1.2.1.5. Identity Package Description</w:t>
      </w:r>
    </w:p>
    <w:p>
      <w:r>
        <w:t>Coordinates login, token refreshing, Google login integration, password resets, and RBAC claim management.</w:t>
      </w:r>
    </w:p>
    <w:p>
      <w:pPr>
        <w:pStyle w:val="Heading4"/>
      </w:pPr>
      <w:r>
        <w:t>1.2.1.6. Tenants Package Description</w:t>
      </w:r>
    </w:p>
    <w:p>
      <w:r>
        <w:t>Manages organization profiles, store parameters, location maps, and kiosk configuration associations.</w:t>
      </w:r>
    </w:p>
    <w:p>
      <w:pPr>
        <w:pStyle w:val="Heading4"/>
      </w:pPr>
      <w:r>
        <w:t>1.2.1.7. Catalog and Sales Catalog Package Description</w:t>
      </w:r>
    </w:p>
    <w:p>
      <w:r>
        <w:t>Handles base product parameters, variant prices, recipe mapping, toppings, and store-specific menu projections.</w:t>
      </w:r>
    </w:p>
    <w:p>
      <w:pPr>
        <w:pStyle w:val="Heading4"/>
      </w:pPr>
      <w:r>
        <w:t>1.2.1.8. Orders and Payments Package Description</w:t>
      </w:r>
    </w:p>
    <w:p>
      <w:r>
        <w:t>Manages cart checkout validation, order state transitions, PayOS integration, and refund transactions.</w:t>
      </w:r>
    </w:p>
    <w:p>
      <w:pPr>
        <w:pStyle w:val="Heading4"/>
      </w:pPr>
      <w:r>
        <w:t>1.2.1.9. Robot Configuration Package Description</w:t>
      </w:r>
    </w:p>
    <w:p>
      <w:r>
        <w:t>Governs robot templates, visual coordinates, compiled Lua scripts, and program registries.</w:t>
      </w:r>
    </w:p>
    <w:p>
      <w:pPr>
        <w:pStyle w:val="Heading4"/>
      </w:pPr>
      <w:r>
        <w:t>1.2.1.10. Production Configuration Package Description</w:t>
      </w:r>
    </w:p>
    <w:p>
      <w:r>
        <w:t>Authorizes configuration releases, binding execution routes to robot programs.</w:t>
      </w:r>
    </w:p>
    <w:p>
      <w:pPr>
        <w:pStyle w:val="Heading4"/>
      </w:pPr>
      <w:r>
        <w:t>1.2.1.11. Production Execution Package Description</w:t>
      </w:r>
    </w:p>
    <w:p>
      <w:r>
        <w:t>Orchestrates Paid Order Dispatch, command pull channels, and executions logs.</w:t>
      </w:r>
    </w:p>
    <w:p>
      <w:pPr>
        <w:pStyle w:val="Heading4"/>
      </w:pPr>
      <w:r>
        <w:t>1.2.1.12. Devices and Inventory Package Description</w:t>
      </w:r>
    </w:p>
    <w:p>
      <w:r>
        <w:t>Tracks device metadata, capability lists, heartbeats, low-level alerts, and dispenser estimates.</w:t>
      </w:r>
    </w:p>
    <w:p>
      <w:pPr>
        <w:pStyle w:val="Heading4"/>
      </w:pPr>
      <w:r>
        <w:t>1.2.1.13. Operations and Sync Package Description</w:t>
      </w:r>
    </w:p>
    <w:p>
      <w:r>
        <w:t>Manages maintenance logs, sync inbox states, sync outbox checkpoints, and dead-letter recovery.</w:t>
      </w:r>
    </w:p>
    <w:p>
      <w:pPr>
        <w:pStyle w:val="Heading4"/>
      </w:pPr>
      <w:r>
        <w:t>1.2.2. Management Web App Package Diagram</w:t>
      </w:r>
    </w:p>
    <w:p>
      <w:r>
        <w:t>(Diagram/Image skipped)</w:t>
      </w:r>
    </w:p>
    <w:p>
      <w:pPr>
        <w:pStyle w:val="Heading4"/>
      </w:pPr>
      <w:r>
        <w:t>1.2.2.1. App Routing Package Description</w:t>
      </w:r>
    </w:p>
    <w:p>
      <w:r>
        <w:t>Implements routing configurations mapping admin functionalities.</w:t>
      </w:r>
    </w:p>
    <w:p>
      <w:pPr>
        <w:pStyle w:val="Heading4"/>
      </w:pPr>
      <w:r>
        <w:t>1.2.2.2. Authentication and Authorization Package Description</w:t>
      </w:r>
    </w:p>
    <w:p>
      <w:r>
        <w:t>Manages user tokens, cookies, and RBAC route protectors.</w:t>
      </w:r>
    </w:p>
    <w:p>
      <w:pPr>
        <w:pStyle w:val="Heading4"/>
      </w:pPr>
      <w:r>
        <w:t>1.2.2.3. Management Feature Package Description</w:t>
      </w:r>
    </w:p>
    <w:p>
      <w:r>
        <w:t>Contains dashboard panels for tenants, catalogs, device monitoring, and telemetry charts.</w:t>
      </w:r>
    </w:p>
    <w:p>
      <w:pPr>
        <w:pStyle w:val="Heading4"/>
      </w:pPr>
      <w:r>
        <w:t>1.2.2.4. REST and GraphQL Client Package Description</w:t>
      </w:r>
    </w:p>
    <w:p>
      <w:r>
        <w:t>Facilitates queries to the cloud backend.</w:t>
      </w:r>
    </w:p>
    <w:p>
      <w:pPr>
        <w:pStyle w:val="Heading4"/>
      </w:pPr>
      <w:r>
        <w:t>1.2.2.5. SignalR Client Package Description</w:t>
      </w:r>
    </w:p>
    <w:p>
      <w:r>
        <w:t>Maintains live channels to display robot arm step progress and sensor alerts.</w:t>
      </w:r>
    </w:p>
    <w:p>
      <w:pPr>
        <w:pStyle w:val="Heading4"/>
      </w:pPr>
      <w:r>
        <w:t>1.2.2.6. Shared UI Component Package Description</w:t>
      </w:r>
    </w:p>
    <w:p>
      <w:r>
        <w:t>Reusable layout blocks like metrics, charts, modals, and grids.</w:t>
      </w:r>
    </w:p>
    <w:p>
      <w:pPr>
        <w:pStyle w:val="Heading4"/>
      </w:pPr>
      <w:r>
        <w:t>1.2.3. Kiosk/Tablet App Package Diagram</w:t>
      </w:r>
    </w:p>
    <w:p>
      <w:r>
        <w:t>(Diagram/Image skipped)</w:t>
      </w:r>
    </w:p>
    <w:p>
      <w:pPr>
        <w:pStyle w:val="Heading4"/>
      </w:pPr>
      <w:r>
        <w:t>1.2.3.1. Runtime Menu Package Description</w:t>
      </w:r>
    </w:p>
    <w:p>
      <w:r>
        <w:t>Displays visual base flavors, toppings, and prices dynamically from projected menus.</w:t>
      </w:r>
    </w:p>
    <w:p>
      <w:pPr>
        <w:pStyle w:val="Heading4"/>
      </w:pPr>
      <w:r>
        <w:t>1.2.3.2. Cart and Checkout Package Description</w:t>
      </w:r>
    </w:p>
    <w:p>
      <w:r>
        <w:t>Manages cart customizations, allergen warnings, and checkout requests.</w:t>
      </w:r>
    </w:p>
    <w:p>
      <w:pPr>
        <w:pStyle w:val="Heading4"/>
      </w:pPr>
      <w:r>
        <w:t>1.2.3.3. Payment Package Description</w:t>
      </w:r>
    </w:p>
    <w:p>
      <w:r>
        <w:t>Renders PayOS transaction QR code and manages the checkout countdown.</w:t>
      </w:r>
    </w:p>
    <w:p>
      <w:pPr>
        <w:pStyle w:val="Heading4"/>
      </w:pPr>
      <w:r>
        <w:t>1.2.3.4. Order Tracking Package Description</w:t>
      </w:r>
    </w:p>
    <w:p>
      <w:r>
        <w:t>Listens to SignalR events to show physical cup preparation status.</w:t>
      </w:r>
    </w:p>
    <w:p>
      <w:pPr>
        <w:pStyle w:val="Heading4"/>
      </w:pPr>
      <w:r>
        <w:t>1.2.3.5. Local Cache and Recovery Package Description</w:t>
      </w:r>
    </w:p>
    <w:p>
      <w:r>
        <w:t>Caches projected menus locally in SQLite or LocalStorage to ensure offline usability.</w:t>
      </w:r>
    </w:p>
    <w:p>
      <w:pPr>
        <w:pStyle w:val="Heading4"/>
      </w:pPr>
      <w:r>
        <w:t>1.2.4. Fairino Studio Package Diagram</w:t>
      </w:r>
    </w:p>
    <w:p>
      <w:r>
        <w:t>(Diagram/Image skipped)</w:t>
      </w:r>
    </w:p>
    <w:p>
      <w:pPr>
        <w:pStyle w:val="Heading4"/>
      </w:pPr>
      <w:r>
        <w:t>1.2.4.1. Blockly Editor Package Description</w:t>
      </w:r>
    </w:p>
    <w:p>
      <w:r>
        <w:t>Visual editing suite containing movement blocks (MoveJ, MoveL) and dispenser trigger blocks.</w:t>
      </w:r>
    </w:p>
    <w:p>
      <w:pPr>
        <w:pStyle w:val="Heading4"/>
      </w:pPr>
      <w:r>
        <w:t>1.2.4.2. Robot Program Validation Package Description</w:t>
      </w:r>
    </w:p>
    <w:p>
      <w:r>
        <w:t>Validates coordinate boundaries against model specifications.</w:t>
      </w:r>
    </w:p>
    <w:p>
      <w:pPr>
        <w:pStyle w:val="Heading4"/>
      </w:pPr>
      <w:r>
        <w:t>1.2.4.3. Lua Generator Package Description</w:t>
      </w:r>
    </w:p>
    <w:p>
      <w:r>
        <w:t>Translates Blockly coordinate trees to compiled Lua scripts.</w:t>
      </w:r>
    </w:p>
    <w:p>
      <w:pPr>
        <w:pStyle w:val="Heading4"/>
      </w:pPr>
      <w:r>
        <w:t>1.2.4.4. Artifact Export and Upload Package Description</w:t>
      </w:r>
    </w:p>
    <w:p>
      <w:r>
        <w:t>Computes checksums and registers artifacts to S3/Cloud registry.</w:t>
      </w:r>
    </w:p>
    <w:p>
      <w:pPr>
        <w:pStyle w:val="Heading4"/>
      </w:pPr>
      <w:r>
        <w:t>1.2.5. Full Edge Runtime Package Diagram</w:t>
      </w:r>
    </w:p>
    <w:p>
      <w:r>
        <w:t>(Diagram/Image skipped)</w:t>
      </w:r>
    </w:p>
    <w:p>
      <w:pPr>
        <w:pStyle w:val="Heading4"/>
      </w:pPr>
      <w:r>
        <w:t>1.2.5.1. Cloud Connector Package Description</w:t>
      </w:r>
    </w:p>
    <w:p>
      <w:r>
        <w:t>SignalR client maintaining a bidirectional bridge to the cloud.</w:t>
      </w:r>
    </w:p>
    <w:p>
      <w:pPr>
        <w:pStyle w:val="Heading4"/>
      </w:pPr>
      <w:r>
        <w:t>1.2.5.2. Local Command Inbox Package Description</w:t>
      </w:r>
    </w:p>
    <w:p>
      <w:r>
        <w:t>Local queue storing dispatched preparation requests.</w:t>
      </w:r>
    </w:p>
    <w:p>
      <w:pPr>
        <w:pStyle w:val="Heading4"/>
      </w:pPr>
      <w:r>
        <w:t>1.2.5.3. Artifact Cache and Activation Package Description</w:t>
      </w:r>
    </w:p>
    <w:p>
      <w:r>
        <w:t>Downloads and compiles Lua scripts required for active catalog configurations.</w:t>
      </w:r>
    </w:p>
    <w:p>
      <w:pPr>
        <w:pStyle w:val="Heading4"/>
      </w:pPr>
      <w:r>
        <w:t>1.2.5.4. Production Scheduler Package Description</w:t>
      </w:r>
    </w:p>
    <w:p>
      <w:r>
        <w:t>Orders and tracks localized queue schedules.</w:t>
      </w:r>
    </w:p>
    <w:p>
      <w:pPr>
        <w:pStyle w:val="Heading4"/>
      </w:pPr>
      <w:r>
        <w:t>1.2.5.5. Machine Adapter Package Description</w:t>
      </w:r>
    </w:p>
    <w:p>
      <w:r>
        <w:t>Communicates with the Fairino controller using socket controls.</w:t>
      </w:r>
    </w:p>
    <w:p>
      <w:pPr>
        <w:pStyle w:val="Heading4"/>
      </w:pPr>
      <w:r>
        <w:t>1.2.5.6. Local Event Outbox Package Description</w:t>
      </w:r>
    </w:p>
    <w:p>
      <w:r>
        <w:t>Persists execution records to sync back to the cloud.</w:t>
      </w:r>
    </w:p>
    <w:p>
      <w:pPr>
        <w:pStyle w:val="Heading4"/>
      </w:pPr>
      <w:r>
        <w:t>1.2.6. Low-cost Controller Package Diagram</w:t>
      </w:r>
    </w:p>
    <w:p>
      <w:r>
        <w:t>(Diagram/Image skipped)</w:t>
      </w:r>
    </w:p>
    <w:p>
      <w:pPr>
        <w:pStyle w:val="Heading4"/>
      </w:pPr>
      <w:r>
        <w:t>1.2.6.1. Command Receiver Package Description</w:t>
      </w:r>
    </w:p>
    <w:p>
      <w:r>
        <w:t>Lightweight network client receiving direct socket messages.</w:t>
      </w:r>
    </w:p>
    <w:p>
      <w:pPr>
        <w:pStyle w:val="Heading4"/>
      </w:pPr>
      <w:r>
        <w:t>1.2.6.2. Active Artifact Set Package Description</w:t>
      </w:r>
    </w:p>
    <w:p>
      <w:r>
        <w:t>Flash-memory resident set of execution profiles.</w:t>
      </w:r>
    </w:p>
    <w:p>
      <w:pPr>
        <w:pStyle w:val="Heading4"/>
      </w:pPr>
      <w:r>
        <w:t>1.2.6.3. Lua Execution Package Description</w:t>
      </w:r>
    </w:p>
    <w:p>
      <w:r>
        <w:t>Interprets basic coordinates commands.</w:t>
      </w:r>
    </w:p>
    <w:p>
      <w:pPr>
        <w:pStyle w:val="Heading4"/>
      </w:pPr>
      <w:r>
        <w:t>1.2.6.4. Persistent Deduplication Buffer Package Description</w:t>
      </w:r>
    </w:p>
    <w:p>
      <w:r>
        <w:t>Prevents dual-processing of identical command IDs in micro-environments.</w:t>
      </w:r>
    </w:p>
    <w:p>
      <w:r>
        <w:t>---</w:t>
      </w:r>
    </w:p>
    <w:p>
      <w:pPr>
        <w:pStyle w:val="Heading2"/>
      </w:pPr>
      <w:r>
        <w:t>2. Database Design</w:t>
      </w:r>
    </w:p>
    <w:p>
      <w:pPr>
        <w:pStyle w:val="Heading3"/>
      </w:pPr>
      <w:r>
        <w:t>2.1. Logical ERD</w:t>
      </w:r>
    </w:p>
    <w:p>
      <w:r>
        <w:t>Logical Entity Relationship Diagrams mapping system entities and operational models:</w:t>
      </w:r>
    </w:p>
    <w:p>
      <w:pPr>
        <w:pStyle w:val="ListBullet"/>
      </w:pPr>
      <w:r>
        <w:t>Identity &amp; Access Logical ERD: Accounts (1) to RefreshTokens (N), Accounts (1) to AccountRoles (N).</w:t>
      </w:r>
    </w:p>
    <w:p>
      <w:pPr>
        <w:pStyle w:val="ListBullet"/>
      </w:pPr>
      <w:r>
        <w:t>Organization, Store and Kiosk Logical ERD: Organizations (1) to Stores (N), Stores (1) to Kiosks (N), Kiosks (1) to KioskExecutionEndpoints (1).</w:t>
      </w:r>
    </w:p>
    <w:p>
      <w:pPr>
        <w:pStyle w:val="ListBullet"/>
      </w:pPr>
      <w:r>
        <w:t>Catalog, Recipe and Menu Logical ERD: Products (1) to ProductVariants (N), ProductVariants (1) to Recipes (1), Recipes (1) to RecipeItems (N).</w:t>
      </w:r>
    </w:p>
    <w:p>
      <w:pPr>
        <w:pStyle w:val="ListBullet"/>
      </w:pPr>
      <w:r>
        <w:t>Order, Payment and Refund Logical ERD: Orders (1) to OrderItems (N), Orders (1) to PaymentTransactions (N), PaymentTransactions (1) to Refunds (1).</w:t>
      </w:r>
    </w:p>
    <w:p>
      <w:pPr>
        <w:pStyle w:val="ListBullet"/>
      </w:pPr>
      <w:r>
        <w:t>Robot Artifact and Robot Program Logical ERD: RobotArtifactTemplates (1) to RobotArtifacts (N), RobotPrograms (1) to RobotProgramArtifacts (N).</w:t>
      </w:r>
    </w:p>
    <w:p>
      <w:pPr>
        <w:pStyle w:val="ListBullet"/>
      </w:pPr>
      <w:r>
        <w:t>Configuration Release and Deployment Logical ERD: ConfigurationReleases (1) to ExecutionRoutes (N), ConfigurationReleases (1) to KioskConfigurationDeployments (N).</w:t>
      </w:r>
    </w:p>
    <w:p>
      <w:pPr>
        <w:pStyle w:val="ListBullet"/>
      </w:pPr>
      <w:r>
        <w:t>Production Execution Logical ERD: Orders (1) to ProductionExecutionRecords (N), EdgeCommands (1) to EdgeCommandDeliveryAttempts (N).</w:t>
      </w:r>
    </w:p>
    <w:p>
      <w:pPr>
        <w:pStyle w:val="ListBullet"/>
      </w:pPr>
      <w:r>
        <w:t>Device, Endpoint and Telemetry Logical ERD: Devices (1) to DeviceEvents (N), KioskExecutionEndpoints (1) to EdgeStateSummaries (1).</w:t>
      </w:r>
    </w:p>
    <w:p>
      <w:pPr>
        <w:pStyle w:val="ListBullet"/>
      </w:pPr>
      <w:r>
        <w:t>Inventory Logical ERD: Kiosks (1) to IngredientDispenserStates (N), IngredientDispenserStates (1) to StockMovements (N).</w:t>
      </w:r>
    </w:p>
    <w:p>
      <w:pPr>
        <w:pStyle w:val="ListBullet"/>
      </w:pPr>
      <w:r>
        <w:t>Alert and Maintenance Logical ERD: Kiosks (1) to Alerts (N), Kiosks (1) to MaintenanceTickets (N).</w:t>
      </w:r>
    </w:p>
    <w:p>
      <w:pPr>
        <w:pStyle w:val="ListBullet"/>
      </w:pPr>
      <w:r>
        <w:t>Edge Command, Sync and Dead-letter Logical ERD: SyncEventInbox (1) to SyncDeadLetters (1), SyncDeadLetters (1) to SyncDeadLetterRetryAttempts (N).</w:t>
      </w:r>
    </w:p>
    <w:p>
      <w:r>
        <w:t>(Diagram/Image skipped)</w:t>
      </w:r>
    </w:p>
    <w:p>
      <w:pPr>
        <w:pStyle w:val="Heading3"/>
      </w:pPr>
      <w:r>
        <w:t>2.2. Physical ERD</w:t>
      </w:r>
    </w:p>
    <w:p>
      <w:r>
        <w:t>The physical database schema contains the following tables:</w:t>
      </w:r>
    </w:p>
    <w:p>
      <w:pPr>
        <w:pStyle w:val="Heading4"/>
      </w:pPr>
      <w:r>
        <w:t>2.2.1. Identity and Tenant Physical ERD</w:t>
      </w:r>
    </w:p>
    <w:p>
      <w:pPr>
        <w:pStyle w:val="ListBullet"/>
      </w:pPr>
      <w:r>
        <w:t>Accounts: PK Id (uuid), contains email, password hash, status, tenant scopes.</w:t>
      </w:r>
    </w:p>
    <w:p>
      <w:pPr>
        <w:pStyle w:val="ListBullet"/>
      </w:pPr>
      <w:r>
        <w:t>RefreshTokens: PK Id (uuid), FK AccountId -&gt; Accounts.</w:t>
      </w:r>
    </w:p>
    <w:p>
      <w:pPr>
        <w:pStyle w:val="ListBullet"/>
      </w:pPr>
      <w:r>
        <w:t>Roles: PK Id (bigint), defines system roles.</w:t>
      </w:r>
    </w:p>
    <w:p>
      <w:pPr>
        <w:pStyle w:val="ListBullet"/>
      </w:pPr>
      <w:r>
        <w:t>AccountRoles: PK Id (uuid), FK AccountId -&gt; Accounts, FK RoleId -&gt; Roles, FK OrganizationId -&gt; Organizations, FK StoreId -&gt; Stores.</w:t>
      </w:r>
    </w:p>
    <w:p>
      <w:pPr>
        <w:pStyle w:val="ListBullet"/>
      </w:pPr>
      <w:r>
        <w:t>Organizations: PK Id (uuid), name, status.</w:t>
      </w:r>
    </w:p>
    <w:p>
      <w:pPr>
        <w:pStyle w:val="ListBullet"/>
      </w:pPr>
      <w:r>
        <w:t>Stores: PK Id (uuid), FK OrganizationId -&gt; Organizations.</w:t>
      </w:r>
    </w:p>
    <w:p>
      <w:pPr>
        <w:pStyle w:val="ListBullet"/>
      </w:pPr>
      <w:r>
        <w:t>Kiosks: PK Id (uuid), FK OrganizationId -&gt; Organizations, FK StoreId -&gt; Stores, status, current release version.</w:t>
      </w:r>
    </w:p>
    <w:p>
      <w:pPr>
        <w:pStyle w:val="Heading4"/>
      </w:pPr>
      <w:r>
        <w:t>2.2.2. Catalog and Sales Catalog Physical ERD</w:t>
      </w:r>
    </w:p>
    <w:p>
      <w:pPr>
        <w:pStyle w:val="ListBullet"/>
      </w:pPr>
      <w:r>
        <w:t>ProductCategories: PK Id (uuid), name, parent reference.</w:t>
      </w:r>
    </w:p>
    <w:p>
      <w:pPr>
        <w:pStyle w:val="ListBullet"/>
      </w:pPr>
      <w:r>
        <w:t>Products: PK Id (uuid), FK CategoryId -&gt; ProductCategories, FK OrganizationId -&gt; Organizations.</w:t>
      </w:r>
    </w:p>
    <w:p>
      <w:pPr>
        <w:pStyle w:val="ListBullet"/>
      </w:pPr>
      <w:r>
        <w:t>ProductVariants: PK Id (uuid), FK ProductId -&gt; Products, sku, base price.</w:t>
      </w:r>
    </w:p>
    <w:p>
      <w:pPr>
        <w:pStyle w:val="ListBullet"/>
      </w:pPr>
      <w:r>
        <w:t>Recipes: PK Id (uuid), FK ProductVariantId -&gt; ProductVariants.</w:t>
      </w:r>
    </w:p>
    <w:p>
      <w:pPr>
        <w:pStyle w:val="ListBullet"/>
      </w:pPr>
      <w:r>
        <w:t>RecipeItems: PK Id (uuid), FK RecipeId -&gt; Recipes, FK IngredientId -&gt; Ingredients, portion weight.</w:t>
      </w:r>
    </w:p>
    <w:p>
      <w:pPr>
        <w:pStyle w:val="ListBullet"/>
      </w:pPr>
      <w:r>
        <w:t>Ingredients: PK Id (uuid), name, type (GelatoBase, Syrup, Topping).</w:t>
      </w:r>
    </w:p>
    <w:p>
      <w:pPr>
        <w:pStyle w:val="ListBullet"/>
      </w:pPr>
      <w:r>
        <w:t>Menus: PK Id (uuid), FK KioskId -&gt; Kiosks.</w:t>
      </w:r>
    </w:p>
    <w:p>
      <w:pPr>
        <w:pStyle w:val="ListBullet"/>
      </w:pPr>
      <w:r>
        <w:t>MenuItems: PK Id (uuid), FK MenuId -&gt; Menus, FK ProductVariantId -&gt; ProductVariants, override price.</w:t>
      </w:r>
    </w:p>
    <w:p>
      <w:pPr>
        <w:pStyle w:val="Heading4"/>
      </w:pPr>
      <w:r>
        <w:t>2.2.3. Order and Payment Physical ERD</w:t>
      </w:r>
    </w:p>
    <w:p>
      <w:pPr>
        <w:pStyle w:val="ListBullet"/>
      </w:pPr>
      <w:r>
        <w:t>Orders: PK Id (uuid), FK KioskId -&gt; Kiosks, status, total cost, customer identifier.</w:t>
      </w:r>
    </w:p>
    <w:p>
      <w:pPr>
        <w:pStyle w:val="ListBullet"/>
      </w:pPr>
      <w:r>
        <w:t>OrderItems: PK Id (uuid), FK OrderId -&gt; Orders, FK ProductVariantId -&gt; ProductVariants, quantity.</w:t>
      </w:r>
    </w:p>
    <w:p>
      <w:pPr>
        <w:pStyle w:val="ListBullet"/>
      </w:pPr>
      <w:r>
        <w:t>PaymentTransactions: PK Id (uuid), FK OrderId -&gt; Orders, transaction reference, amount, status.</w:t>
      </w:r>
    </w:p>
    <w:p>
      <w:pPr>
        <w:pStyle w:val="ListBullet"/>
      </w:pPr>
      <w:r>
        <w:t>PaymentCallbacks: PK Id (uuid), FK PaymentTransactionId -&gt; PaymentTransactions, raw PayOS payload.</w:t>
      </w:r>
    </w:p>
    <w:p>
      <w:pPr>
        <w:pStyle w:val="ListBullet"/>
      </w:pPr>
      <w:r>
        <w:t>Refunds: PK Id (uuid), FK PaymentTransactionId -&gt; PaymentTransactions, amount, reason.</w:t>
      </w:r>
    </w:p>
    <w:p>
      <w:pPr>
        <w:pStyle w:val="Heading4"/>
      </w:pPr>
      <w:r>
        <w:t>2.2.4. Robot and Production Configuration Physical ERD</w:t>
      </w:r>
    </w:p>
    <w:p>
      <w:pPr>
        <w:pStyle w:val="ListBullet"/>
      </w:pPr>
      <w:r>
        <w:t>RobotArtifactTemplates: PK Id (uuid), template details, script skeleton.</w:t>
      </w:r>
    </w:p>
    <w:p>
      <w:pPr>
        <w:pStyle w:val="ListBullet"/>
      </w:pPr>
      <w:r>
        <w:t>RobotArtifacts: PK Id (uuid), FK OrganizationId -&gt; Organizations, file key, checksum, status.</w:t>
      </w:r>
    </w:p>
    <w:p>
      <w:pPr>
        <w:pStyle w:val="ListBullet"/>
      </w:pPr>
      <w:r>
        <w:t>RobotPrograms: PK Id (uuid), FK KioskId -&gt; Kiosks, FK DeviceId -&gt; Devices.</w:t>
      </w:r>
    </w:p>
    <w:p>
      <w:pPr>
        <w:pStyle w:val="ListBullet"/>
      </w:pPr>
      <w:r>
        <w:t>RobotProgramArtifacts: PK Id (uuid), FK RobotProgramId -&gt; RobotPrograms, FK RobotArtifactId -&gt; RobotArtifacts.</w:t>
      </w:r>
    </w:p>
    <w:p>
      <w:pPr>
        <w:pStyle w:val="ListBullet"/>
      </w:pPr>
      <w:r>
        <w:t>ConfigurationReleases: PK Id (uuid), FK OrganizationId -&gt; Organizations, release code, active status.</w:t>
      </w:r>
    </w:p>
    <w:p>
      <w:pPr>
        <w:pStyle w:val="ListBullet"/>
      </w:pPr>
      <w:r>
        <w:t>ExecutionRoutes: PK Id (uuid), FK ConfigurationReleaseId -&gt; ConfigurationReleases, FK ProductVariantId -&gt; ProductVariants, FK RecipeId -&gt; Recipes.</w:t>
      </w:r>
    </w:p>
    <w:p>
      <w:pPr>
        <w:pStyle w:val="ListBullet"/>
      </w:pPr>
      <w:r>
        <w:t>ExecutionRouteRobotBindings: PK Id (uuid), FK ExecutionRouteId -&gt; ExecutionRoutes, FK RobotProgramId -&gt; RobotPrograms.</w:t>
      </w:r>
    </w:p>
    <w:p>
      <w:pPr>
        <w:pStyle w:val="Heading4"/>
      </w:pPr>
      <w:r>
        <w:t>2.2.5. Execution, Device and Telemetry Physical ERD</w:t>
      </w:r>
    </w:p>
    <w:p>
      <w:pPr>
        <w:pStyle w:val="ListBullet"/>
      </w:pPr>
      <w:r>
        <w:t>ProductionExecutionRecords: PK Id (uuid), FK KioskExecutionEndpointId -&gt; KioskExecutionEndpoints, status, progress step.</w:t>
      </w:r>
    </w:p>
    <w:p>
      <w:pPr>
        <w:pStyle w:val="ListBullet"/>
      </w:pPr>
      <w:r>
        <w:t>Devices: PK Id (uuid), FK KioskId -&gt; Kiosks, FK DeviceModelId -&gt; DeviceModels, type.</w:t>
      </w:r>
    </w:p>
    <w:p>
      <w:pPr>
        <w:pStyle w:val="ListBullet"/>
      </w:pPr>
      <w:r>
        <w:t>DeviceModels: PK Id (uuid), FK DeviceTypeId -&gt; DeviceTypes, manufacturer, properties.</w:t>
      </w:r>
    </w:p>
    <w:p>
      <w:pPr>
        <w:pStyle w:val="ListBullet"/>
      </w:pPr>
      <w:r>
        <w:t>DeviceTypes: PK Id (uuid), type name.</w:t>
      </w:r>
    </w:p>
    <w:p>
      <w:pPr>
        <w:pStyle w:val="ListBullet"/>
      </w:pPr>
      <w:r>
        <w:t>DeviceEvents: PK Id (uuid), FK DeviceId -&gt; Devices, log payload.</w:t>
      </w:r>
    </w:p>
    <w:p>
      <w:pPr>
        <w:pStyle w:val="ListBullet"/>
      </w:pPr>
      <w:r>
        <w:t>EdgeCommands: PK Id (uuid), FK TargetExecutionEndpointId -&gt; KioskExecutionEndpoints, command payload, status.</w:t>
      </w:r>
    </w:p>
    <w:p>
      <w:pPr>
        <w:pStyle w:val="ListBullet"/>
      </w:pPr>
      <w:r>
        <w:t>EdgeCommandDeliveryAttempts: PK Id (uuid), FK EdgeCommandId -&gt; EdgeCommands.</w:t>
      </w:r>
    </w:p>
    <w:p>
      <w:pPr>
        <w:pStyle w:val="Heading4"/>
      </w:pPr>
      <w:r>
        <w:t>2.2.6. Inventory, Operations and Sync Physical ERD</w:t>
      </w:r>
    </w:p>
    <w:p>
      <w:pPr>
        <w:pStyle w:val="ListBullet"/>
      </w:pPr>
      <w:r>
        <w:t>IngredientDispenserStates: PK Id (uuid), FK KioskId -&gt; Kiosks, FK DeviceId -&gt; Devices, estimated weight, dispenser capacity.</w:t>
      </w:r>
    </w:p>
    <w:p>
      <w:pPr>
        <w:pStyle w:val="ListBullet"/>
      </w:pPr>
      <w:r>
        <w:t>StockMovements: PK Id (uuid), FK IngredientDispenserStateId -&gt; IngredientDispenserStates, change amount, reason.</w:t>
      </w:r>
    </w:p>
    <w:p>
      <w:pPr>
        <w:pStyle w:val="ListBullet"/>
      </w:pPr>
      <w:r>
        <w:t>MaintenanceTickets: PK Id (uuid), FK KioskId -&gt; Kiosks, assigned technician, ticket status.</w:t>
      </w:r>
    </w:p>
    <w:p>
      <w:pPr>
        <w:pStyle w:val="ListBullet"/>
      </w:pPr>
      <w:r>
        <w:t>Alerts: PK Id (uuid), FK KioskId -&gt; Kiosks, severity, title, active state.</w:t>
      </w:r>
    </w:p>
    <w:p>
      <w:pPr>
        <w:pStyle w:val="ListBullet"/>
      </w:pPr>
      <w:r>
        <w:t>SyncEventInbox: PK Id (uuid), FK KioskId -&gt; Kiosks, payload, sync status.</w:t>
      </w:r>
    </w:p>
    <w:p>
      <w:pPr>
        <w:pStyle w:val="ListBullet"/>
      </w:pPr>
      <w:r>
        <w:t>SyncDeadLetters: PK Id (uuid), FK KioskId -&gt; Kiosks, error description, status.</w:t>
      </w:r>
    </w:p>
    <w:p>
      <w:pPr>
        <w:pStyle w:val="Heading4"/>
      </w:pPr>
      <w:r>
        <w:t>2.2.7. Composite Tenant Constraints and Indexes</w:t>
      </w:r>
    </w:p>
    <w:p>
      <w:r>
        <w:t>To ensure performance and partition tenant access, all primary data tables contain index bindings:</w:t>
      </w:r>
    </w:p>
    <w:p>
      <w:pPr>
        <w:pStyle w:val="ListBullet"/>
      </w:pPr>
      <w:r>
        <w:t>CREATE INDEX IX_Orders_OrganizationId ON public."Orders" ("OrganizationId");</w:t>
      </w:r>
    </w:p>
    <w:p>
      <w:pPr>
        <w:pStyle w:val="ListBullet"/>
      </w:pPr>
      <w:r>
        <w:t>CREATE UNIQUE INDEX UQ_Kiosk_Tenant ON public."Kiosks" ("Id", "OrganizationId");</w:t>
      </w:r>
    </w:p>
    <w:p>
      <w:pPr>
        <w:pStyle w:val="ListBullet"/>
      </w:pPr>
      <w:r>
        <w:t>Compound index on public."StockMovements" ("KioskId", "IngredientId", "CreatedAt" DESC);</w:t>
      </w:r>
    </w:p>
    <w:p>
      <w:pPr>
        <w:pStyle w:val="Heading4"/>
      </w:pPr>
      <w:r>
        <w:t>2.2.8. Soft-delete Filters and Retention Rules</w:t>
      </w:r>
    </w:p>
    <w:p>
      <w:r>
        <w:t>Tables containing operational states employ soft deletion patterns:</w:t>
      </w:r>
    </w:p>
    <w:p>
      <w:pPr>
        <w:pStyle w:val="ListBullet"/>
      </w:pPr>
      <w:r>
        <w:t>Columns: DeletedAt (timestamp with time zone) and DeletedByAccountId (uuid).</w:t>
      </w:r>
    </w:p>
    <w:p>
      <w:pPr>
        <w:pStyle w:val="ListBullet"/>
      </w:pPr>
      <w:r>
        <w:t>EF Core Query Filter: builder.HasQueryFilter(e =&gt; e.DeletedAt == null);</w:t>
      </w:r>
    </w:p>
    <w:p>
      <w:pPr>
        <w:pStyle w:val="ListBullet"/>
      </w:pPr>
      <w:r>
        <w:t>Retention rules automatically clean records older than 90 days for KioskHeartbeats and DeviceEvents.</w:t>
      </w:r>
    </w:p>
    <w:p>
      <w:pPr>
        <w:pStyle w:val="Heading3"/>
      </w:pPr>
      <w:r>
        <w:t>2.3. Object Storage Design</w:t>
      </w:r>
    </w:p>
    <w:p>
      <w:r>
        <w:t>Object storage handles Blockly workspace XML definitions and compiled Lua programs.</w:t>
      </w:r>
    </w:p>
    <w:p>
      <w:pPr>
        <w:pStyle w:val="Heading4"/>
      </w:pPr>
      <w:r>
        <w:t>2.3.1. Robot Artifact Bucket and Object-key Layout</w:t>
      </w:r>
    </w:p>
    <w:p>
      <w:pPr>
        <w:pStyle w:val="ListBullet"/>
      </w:pPr>
      <w:r>
        <w:t>Bucket Name: icebot-robot-artifacts</w:t>
      </w:r>
    </w:p>
    <w:p>
      <w:pPr>
        <w:pStyle w:val="ListBullet"/>
      </w:pPr>
      <w:r>
        <w:t>Key Structure: organizations/{organization_id}/programs/{program_id}/{artifact_id}.lua</w:t>
      </w:r>
    </w:p>
    <w:p>
      <w:pPr>
        <w:pStyle w:val="ListBullet"/>
      </w:pPr>
      <w:r>
        <w:t>Backup Key Structure: templates/{template_id}/{artifact_id}.xml</w:t>
      </w:r>
    </w:p>
    <w:p>
      <w:pPr>
        <w:pStyle w:val="Heading4"/>
      </w:pPr>
      <w:r>
        <w:t>2.3.2. Artifact Metadata and Checksum Mapping</w:t>
      </w:r>
    </w:p>
    <w:p>
      <w:r>
        <w:t>Metadata properties stored upon artifact registry:</w:t>
      </w:r>
    </w:p>
    <w:p>
      <w:pPr>
        <w:pStyle w:val="ListBullet"/>
      </w:pPr>
      <w:r>
        <w:t>Content-Type: text/plain</w:t>
      </w:r>
    </w:p>
    <w:p>
      <w:pPr>
        <w:pStyle w:val="ListBullet"/>
      </w:pPr>
      <w:r>
        <w:t>Metadata: x-amz-meta-checksum-sha256: SHA-256 string for validation.</w:t>
      </w:r>
    </w:p>
    <w:p>
      <w:pPr>
        <w:pStyle w:val="ListBullet"/>
      </w:pPr>
      <w:r>
        <w:t>Metadata: x-amz-meta-compiled-by: Account ID creator.</w:t>
      </w:r>
    </w:p>
    <w:p>
      <w:pPr>
        <w:pStyle w:val="Heading4"/>
      </w:pPr>
      <w:r>
        <w:t>2.3.3. Presigned Download URL Flow</w:t>
      </w:r>
    </w:p>
    <w:p>
      <w:r>
        <w:t>When edge runtimes pull compiled Lua configurations:</w:t>
      </w:r>
    </w:p>
    <w:p>
      <w:r>
        <w:t>1. Edge requests release configurations via API.</w:t>
      </w:r>
    </w:p>
    <w:p>
      <w:r>
        <w:t>2. Cloud Backend validates API claims and accesses S3 storage client.</w:t>
      </w:r>
    </w:p>
    <w:p>
      <w:r>
        <w:t>3. Cloud Backend generates a presigned download URL with a 15-minute expiration time: s3Client.GetPresignedUrl(...).</w:t>
      </w:r>
    </w:p>
    <w:p>
      <w:r>
        <w:t>4. Edge downloads script over HTTPS using presigned URL.</w:t>
      </w:r>
    </w:p>
    <w:p>
      <w:pPr>
        <w:pStyle w:val="Heading4"/>
      </w:pPr>
      <w:r>
        <w:t>2.3.4. Orphan Object Cleanup</w:t>
      </w:r>
    </w:p>
    <w:p>
      <w:r>
        <w:t>A monthly background task identifies S3 keys that do not correspond to any active records in RobotArtifacts table, executing deletion commands on S3 to prevent storage leaks.</w:t>
      </w:r>
    </w:p>
    <w:p>
      <w:r>
        <w:t>---</w:t>
      </w:r>
    </w:p>
    <w:p>
      <w:pPr>
        <w:pStyle w:val="Heading2"/>
      </w:pPr>
      <w:r>
        <w:t>3. Detailed Design</w:t>
      </w:r>
    </w:p>
    <w:p>
      <w:r>
        <w:t>This section describes the detailed class diagrams, sequence diagrams, and class specification tables for all sub-functions.</w:t>
      </w:r>
    </w:p>
    <w:p>
      <w:pPr>
        <w:pStyle w:val="Heading3"/>
      </w:pPr>
      <w:r>
        <w:t>3.1 Identity and Access Design</w:t>
      </w:r>
    </w:p>
    <w:p>
      <w:pPr>
        <w:pStyle w:val="Heading4"/>
      </w:pPr>
      <w:r>
        <w:t>3.1.1 Local Account Login</w:t>
      </w:r>
    </w:p>
    <w:p>
      <w:pPr>
        <w:pStyle w:val="Heading4"/>
      </w:pPr>
      <w:r>
        <w:t>3.1.1.1 Class Diagram</w:t>
      </w:r>
    </w:p>
    <w:p>
      <w:r>
        <w:t>(Diagram/Image skipped)</w:t>
      </w:r>
    </w:p>
    <w:p>
      <w:pPr>
        <w:pStyle w:val="Heading4"/>
      </w:pPr>
      <w:r>
        <w:t>3.1.1.2 Sequence Diagram</w:t>
      </w:r>
    </w:p>
    <w:p>
      <w:r>
        <w:t>(Diagram/Image skipped)</w:t>
      </w:r>
    </w:p>
    <w:p>
      <w:pPr>
        <w:pStyle w:val="Heading4"/>
      </w:pPr>
      <w:r>
        <w:t>3.1.1.3 Class Specification</w:t>
      </w:r>
    </w:p>
    <w:p>
      <w:pPr>
        <w:pStyle w:val="Heading4"/>
      </w:pPr>
      <w:r>
        <w:t>3.1.1.3.1 AuthController Description Table</w:t>
      </w:r>
    </w:p>
    <w:p>
      <w:r>
        <w:t>Figure 3.1.1.3.1 AuthController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Login(LoginDto)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3.1.1.3.2 AuthService Description Table</w:t>
      </w:r>
    </w:p>
    <w:p>
      <w:r>
        <w:t>Figure 3.1.1.3.2 AuthService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Authenticate(LoginDto)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3.1.1.3.3 DTOs Description Table</w:t>
      </w:r>
    </w:p>
    <w:p>
      <w:r>
        <w:t>Figure 3.1.1.3.3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LoginDto / JwtDto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3.1.2 Google/Firebase Login</w:t>
      </w:r>
    </w:p>
    <w:p>
      <w:pPr>
        <w:pStyle w:val="Heading4"/>
      </w:pPr>
      <w:r>
        <w:t>3.1.2.1 Class Diagram</w:t>
      </w:r>
    </w:p>
    <w:p>
      <w:r>
        <w:t>(Diagram/Image skipped)</w:t>
      </w:r>
    </w:p>
    <w:p>
      <w:pPr>
        <w:pStyle w:val="Heading4"/>
      </w:pPr>
      <w:r>
        <w:t>3.1.2.2 Sequence Diagram</w:t>
      </w:r>
    </w:p>
    <w:p>
      <w:r>
        <w:t>(Diagram/Image skipped)</w:t>
      </w:r>
    </w:p>
    <w:p>
      <w:pPr>
        <w:pStyle w:val="Heading4"/>
      </w:pPr>
      <w:r>
        <w:t>3.1.2.3 Class Specification</w:t>
      </w:r>
    </w:p>
    <w:p>
      <w:pPr>
        <w:pStyle w:val="Heading4"/>
      </w:pPr>
      <w:r>
        <w:t>3.1.2.3.1 AuthController Description Table</w:t>
      </w:r>
    </w:p>
    <w:p>
      <w:r>
        <w:t>Figure 3.1.2.3.1 AuthController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GoogleLogin(GoogleLoginDto)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3.1.2.3.2 AuthService Description Table</w:t>
      </w:r>
    </w:p>
    <w:p>
      <w:r>
        <w:t>Figure 3.1.2.3.2 AuthService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VerifyGoogleToken(GoogleLoginDto)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3.1.2.3.3 DTOs Description Table</w:t>
      </w:r>
    </w:p>
    <w:p>
      <w:r>
        <w:t>Figure 3.1.2.3.3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GoogleLoginDto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3.1.3 Refresh and Revoke Token</w:t>
      </w:r>
    </w:p>
    <w:p>
      <w:pPr>
        <w:pStyle w:val="Heading4"/>
      </w:pPr>
      <w:r>
        <w:t>3.1.3.1 Class Diagram</w:t>
      </w:r>
    </w:p>
    <w:p>
      <w:r>
        <w:t>(Diagram/Image skipped)</w:t>
      </w:r>
    </w:p>
    <w:p>
      <w:pPr>
        <w:pStyle w:val="Heading4"/>
      </w:pPr>
      <w:r>
        <w:t>3.1.3.2 Sequence Diagram</w:t>
      </w:r>
    </w:p>
    <w:p>
      <w:r>
        <w:t>(Diagram/Image skipped)</w:t>
      </w:r>
    </w:p>
    <w:p>
      <w:pPr>
        <w:pStyle w:val="Heading4"/>
      </w:pPr>
      <w:r>
        <w:t>3.1.3.3 Class Specification</w:t>
      </w:r>
    </w:p>
    <w:p>
      <w:pPr>
        <w:pStyle w:val="Heading4"/>
      </w:pPr>
      <w:r>
        <w:t>3.1.3.3.1 AuthController Description Table</w:t>
      </w:r>
    </w:p>
    <w:p>
      <w:r>
        <w:t>Figure 3.1.3.3.1 AuthController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RefreshToken(RefreshTokenDto)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3.1.3.3.2 AuthService Description Table</w:t>
      </w:r>
    </w:p>
    <w:p>
      <w:r>
        <w:t>Figure 3.1.3.3.2 AuthService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Refresh(RefreshTokenDto)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3.1.3.3.3 DTOs Description Table</w:t>
      </w:r>
    </w:p>
    <w:p>
      <w:r>
        <w:t>Figure 3.1.3.3.3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RefreshTokenDto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3.1.4 Forgot and Reset Password</w:t>
      </w:r>
    </w:p>
    <w:p>
      <w:pPr>
        <w:pStyle w:val="Heading4"/>
      </w:pPr>
      <w:r>
        <w:t>3.1.4.1 Class Diagram</w:t>
      </w:r>
    </w:p>
    <w:p>
      <w:r>
        <w:t>(Diagram/Image skipped)</w:t>
      </w:r>
    </w:p>
    <w:p>
      <w:pPr>
        <w:pStyle w:val="Heading4"/>
      </w:pPr>
      <w:r>
        <w:t>3.1.4.2 Sequence Diagram</w:t>
      </w:r>
    </w:p>
    <w:p>
      <w:r>
        <w:t>(Diagram/Image skipped)</w:t>
      </w:r>
    </w:p>
    <w:p>
      <w:pPr>
        <w:pStyle w:val="Heading4"/>
      </w:pPr>
      <w:r>
        <w:t>3.1.4.3 Class Specification</w:t>
      </w:r>
    </w:p>
    <w:p>
      <w:pPr>
        <w:pStyle w:val="Heading4"/>
      </w:pPr>
      <w:r>
        <w:t>3.1.4.3.1 AuthController Description Table</w:t>
      </w:r>
    </w:p>
    <w:p>
      <w:r>
        <w:t>Figure 3.1.4.3.1 AuthController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ResetPassword(ResetPasswordDto)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3.1.4.3.2 AuthService Description Table</w:t>
      </w:r>
    </w:p>
    <w:p>
      <w:r>
        <w:t>Figure 3.1.4.3.2 AuthService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Reset(ResetPasswordDto)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3.1.4.3.3 DTOs Description Table</w:t>
      </w:r>
    </w:p>
    <w:p>
      <w:r>
        <w:t>Figure 3.1.4.3.3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ResetPasswordDto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3.1.5 Account Invitation and Activation</w:t>
      </w:r>
    </w:p>
    <w:p>
      <w:pPr>
        <w:pStyle w:val="Heading4"/>
      </w:pPr>
      <w:r>
        <w:t>3.1.5.1 Class Diagram</w:t>
      </w:r>
    </w:p>
    <w:p>
      <w:r>
        <w:t>(Diagram/Image skipped)</w:t>
      </w:r>
    </w:p>
    <w:p>
      <w:pPr>
        <w:pStyle w:val="Heading4"/>
      </w:pPr>
      <w:r>
        <w:t>3.1.5.2 Sequence Diagram</w:t>
      </w:r>
    </w:p>
    <w:p>
      <w:r>
        <w:t>(Diagram/Image skipped)</w:t>
      </w:r>
    </w:p>
    <w:p>
      <w:pPr>
        <w:pStyle w:val="Heading4"/>
      </w:pPr>
      <w:r>
        <w:t>3.1.5.3 Class Specification</w:t>
      </w:r>
    </w:p>
    <w:p>
      <w:pPr>
        <w:pStyle w:val="Heading4"/>
      </w:pPr>
      <w:r>
        <w:t>3.1.5.3.1 InvitationController Description Table</w:t>
      </w:r>
    </w:p>
    <w:p>
      <w:r>
        <w:t>Figure 3.1.5.3.1 InvitationController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AcceptInvitation(AcceptDto)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3.1.5.3.2 InvitationService Description Table</w:t>
      </w:r>
    </w:p>
    <w:p>
      <w:r>
        <w:t>Figure 3.1.5.3.2 InvitationService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Accept(AcceptDto)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3.1.5.3.3 DTOs Description Table</w:t>
      </w:r>
    </w:p>
    <w:p>
      <w:r>
        <w:t>Figure 3.1.5.3.3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AcceptDto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3.1.6 Current Account Profile and Password</w:t>
      </w:r>
    </w:p>
    <w:p>
      <w:pPr>
        <w:pStyle w:val="Heading4"/>
      </w:pPr>
      <w:r>
        <w:t>3.1.6.1 Class Diagram</w:t>
      </w:r>
    </w:p>
    <w:p>
      <w:r>
        <w:t>(Diagram/Image skipped)</w:t>
      </w:r>
    </w:p>
    <w:p>
      <w:pPr>
        <w:pStyle w:val="Heading4"/>
      </w:pPr>
      <w:r>
        <w:t>3.1.6.2 Sequence Diagram</w:t>
      </w:r>
    </w:p>
    <w:p>
      <w:r>
        <w:t>(Diagram/Image skipped)</w:t>
      </w:r>
    </w:p>
    <w:p>
      <w:pPr>
        <w:pStyle w:val="Heading4"/>
      </w:pPr>
      <w:r>
        <w:t>3.1.6.3 Class Specification</w:t>
      </w:r>
    </w:p>
    <w:p>
      <w:pPr>
        <w:pStyle w:val="Heading4"/>
      </w:pPr>
      <w:r>
        <w:t>3.1.6.3.1 ProfileController Description Table</w:t>
      </w:r>
    </w:p>
    <w:p>
      <w:r>
        <w:t>Figure 3.1.6.3.1 ProfileController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UpdateProfile(ProfileDto)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3.1.6.3.2 ProfileService Description Table</w:t>
      </w:r>
    </w:p>
    <w:p>
      <w:r>
        <w:t>Figure 3.1.6.3.2 ProfileService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Update(ProfileDto)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3.1.6.3.3 DTOs Description Table</w:t>
      </w:r>
    </w:p>
    <w:p>
      <w:r>
        <w:t>Figure 3.1.6.3.3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ProfileDto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3.1.7 Internal Account and Role Management</w:t>
      </w:r>
    </w:p>
    <w:p>
      <w:pPr>
        <w:pStyle w:val="Heading4"/>
      </w:pPr>
      <w:r>
        <w:t>3.1.7.1 Class Diagram</w:t>
      </w:r>
    </w:p>
    <w:p>
      <w:r>
        <w:t>(Diagram/Image skipped)</w:t>
      </w:r>
    </w:p>
    <w:p>
      <w:pPr>
        <w:pStyle w:val="Heading4"/>
      </w:pPr>
      <w:r>
        <w:t>3.1.7.2 Sequence Diagram</w:t>
      </w:r>
    </w:p>
    <w:p>
      <w:r>
        <w:t>(Diagram/Image skipped)</w:t>
      </w:r>
    </w:p>
    <w:p>
      <w:pPr>
        <w:pStyle w:val="Heading4"/>
      </w:pPr>
      <w:r>
        <w:t>3.1.7.3 Class Specification</w:t>
      </w:r>
    </w:p>
    <w:p>
      <w:pPr>
        <w:pStyle w:val="Heading4"/>
      </w:pPr>
      <w:r>
        <w:t>3.1.7.3.1 AccountController Description Table</w:t>
      </w:r>
    </w:p>
    <w:p>
      <w:r>
        <w:t>Figure 3.1.7.3.1 AccountController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AssignRole(AssignRoleDto)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3.1.7.3.2 AccountService Description Table</w:t>
      </w:r>
    </w:p>
    <w:p>
      <w:r>
        <w:t>Figure 3.1.7.3.2 AccountService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Assign(AssignRoleDto)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3.1.7.3.3 DTOs Description Table</w:t>
      </w:r>
    </w:p>
    <w:p>
      <w:r>
        <w:t>Figure 3.1.7.3.3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AssignRoleDto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3.1.8 Effective Access and Permission Matrix</w:t>
      </w:r>
    </w:p>
    <w:p>
      <w:pPr>
        <w:pStyle w:val="Heading4"/>
      </w:pPr>
      <w:r>
        <w:t>3.1.8.1 Class Diagram</w:t>
      </w:r>
    </w:p>
    <w:p>
      <w:r>
        <w:t>(Diagram/Image skipped)</w:t>
      </w:r>
    </w:p>
    <w:p>
      <w:pPr>
        <w:pStyle w:val="Heading4"/>
      </w:pPr>
      <w:r>
        <w:t>3.1.8.2 Sequence Diagram</w:t>
      </w:r>
    </w:p>
    <w:p>
      <w:r>
        <w:t>(Diagram/Image skipped)</w:t>
      </w:r>
    </w:p>
    <w:p>
      <w:pPr>
        <w:pStyle w:val="Heading4"/>
      </w:pPr>
      <w:r>
        <w:t>3.1.8.3 Class Specification</w:t>
      </w:r>
    </w:p>
    <w:p>
      <w:pPr>
        <w:pStyle w:val="Heading4"/>
      </w:pPr>
      <w:r>
        <w:t>3.1.8.3.1 PermissionController Description Table</w:t>
      </w:r>
    </w:p>
    <w:p>
      <w:r>
        <w:t>Figure 3.1.8.3.1 PermissionController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GetPermissions()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3.1.8.3.2 PermissionService Description Table</w:t>
      </w:r>
    </w:p>
    <w:p>
      <w:r>
        <w:t>Figure 3.1.8.3.2 PermissionService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EvaluatePermissions()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3.1.8.3.3 DTOs Description Table</w:t>
      </w:r>
    </w:p>
    <w:p>
      <w:r>
        <w:t>Figure 3.1.8.3.3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PermissionMatrixDto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3.2 Tenant Management Design</w:t>
      </w:r>
    </w:p>
    <w:p>
      <w:pPr>
        <w:pStyle w:val="Heading4"/>
      </w:pPr>
      <w:r>
        <w:t>3.2.1 Organization Management</w:t>
      </w:r>
    </w:p>
    <w:p>
      <w:pPr>
        <w:pStyle w:val="Heading4"/>
      </w:pPr>
      <w:r>
        <w:t>3.2.1.1 Class Diagram</w:t>
      </w:r>
    </w:p>
    <w:p>
      <w:r>
        <w:t>(Diagram/Image skipped)</w:t>
      </w:r>
    </w:p>
    <w:p>
      <w:pPr>
        <w:pStyle w:val="Heading4"/>
      </w:pPr>
      <w:r>
        <w:t>3.2.1.2 Sequence Diagram</w:t>
      </w:r>
    </w:p>
    <w:p>
      <w:r>
        <w:t>(Diagram/Image skipped)</w:t>
      </w:r>
    </w:p>
    <w:p>
      <w:pPr>
        <w:pStyle w:val="Heading4"/>
      </w:pPr>
      <w:r>
        <w:t>3.2.1.3 Class Specification</w:t>
      </w:r>
    </w:p>
    <w:p>
      <w:pPr>
        <w:pStyle w:val="Heading4"/>
      </w:pPr>
      <w:r>
        <w:t>3.2.1.3.1 OrganizationController Description Table</w:t>
      </w:r>
    </w:p>
    <w:p>
      <w:r>
        <w:t>Figure 3.2.1.3.1 OrganizationController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CreateOrganization(CreateOrgDto)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3.2.1.3.2 OrganizationService Description Table</w:t>
      </w:r>
    </w:p>
    <w:p>
      <w:r>
        <w:t>Figure 3.2.1.3.2 OrganizationService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Create(CreateOrgDto)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3.2.1.3.3 DTOs Description Table</w:t>
      </w:r>
    </w:p>
    <w:p>
      <w:r>
        <w:t>Figure 3.2.1.3.3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CreateOrgDto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3.2.2 Store Management</w:t>
      </w:r>
    </w:p>
    <w:p>
      <w:pPr>
        <w:pStyle w:val="Heading4"/>
      </w:pPr>
      <w:r>
        <w:t>3.2.2.1 Class Diagram</w:t>
      </w:r>
    </w:p>
    <w:p>
      <w:r>
        <w:t>(Diagram/Image skipped)</w:t>
      </w:r>
    </w:p>
    <w:p>
      <w:pPr>
        <w:pStyle w:val="Heading4"/>
      </w:pPr>
      <w:r>
        <w:t>3.2.2.2 Sequence Diagram</w:t>
      </w:r>
    </w:p>
    <w:p>
      <w:r>
        <w:t>(Diagram/Image skipped)</w:t>
      </w:r>
    </w:p>
    <w:p>
      <w:pPr>
        <w:pStyle w:val="Heading4"/>
      </w:pPr>
      <w:r>
        <w:t>3.2.2.3 Class Specification</w:t>
      </w:r>
    </w:p>
    <w:p>
      <w:pPr>
        <w:pStyle w:val="Heading4"/>
      </w:pPr>
      <w:r>
        <w:t>3.2.2.3.1 StoreController Description Table</w:t>
      </w:r>
    </w:p>
    <w:p>
      <w:r>
        <w:t>Figure 3.2.2.3.1 StoreController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CreateStore(CreateStoreDto)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3.2.2.3.2 StoreService Description Table</w:t>
      </w:r>
    </w:p>
    <w:p>
      <w:r>
        <w:t>Figure 3.2.2.3.2 StoreService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Create(CreateStoreDto)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3.2.2.3.3 DTOs Description Table</w:t>
      </w:r>
    </w:p>
    <w:p>
      <w:r>
        <w:t>Figure 3.2.2.3.3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CreateStoreDto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3.2.3 Kiosk Management</w:t>
      </w:r>
    </w:p>
    <w:p>
      <w:pPr>
        <w:pStyle w:val="Heading4"/>
      </w:pPr>
      <w:r>
        <w:t>3.2.3.1 Class Diagram</w:t>
      </w:r>
    </w:p>
    <w:p>
      <w:r>
        <w:t>(Diagram/Image skipped)</w:t>
      </w:r>
    </w:p>
    <w:p>
      <w:pPr>
        <w:pStyle w:val="Heading4"/>
      </w:pPr>
      <w:r>
        <w:t>3.2.3.2 Sequence Diagram</w:t>
      </w:r>
    </w:p>
    <w:p>
      <w:r>
        <w:t>(Diagram/Image skipped)</w:t>
      </w:r>
    </w:p>
    <w:p>
      <w:pPr>
        <w:pStyle w:val="Heading4"/>
      </w:pPr>
      <w:r>
        <w:t>3.2.3.3 Class Specification</w:t>
      </w:r>
    </w:p>
    <w:p>
      <w:pPr>
        <w:pStyle w:val="Heading4"/>
      </w:pPr>
      <w:r>
        <w:t>3.2.3.3.1 KioskController Description Table</w:t>
      </w:r>
    </w:p>
    <w:p>
      <w:r>
        <w:t>Figure 3.2.3.3.1 KioskController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CreateKiosk(CreateKioskDto)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3.2.3.3.2 KioskService Description Table</w:t>
      </w:r>
    </w:p>
    <w:p>
      <w:r>
        <w:t>Figure 3.2.3.3.2 KioskService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Create(CreateKioskDto)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3.2.3.3.3 DTOs Description Table</w:t>
      </w:r>
    </w:p>
    <w:p>
      <w:r>
        <w:t>Figure 3.2.3.3.3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CreateKioskDto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3.2.4 Tenant Tree and Role-scope Options</w:t>
      </w:r>
    </w:p>
    <w:p>
      <w:pPr>
        <w:pStyle w:val="Heading4"/>
      </w:pPr>
      <w:r>
        <w:t>3.2.4.1 Class Diagram</w:t>
      </w:r>
    </w:p>
    <w:p>
      <w:r>
        <w:t>(Diagram/Image skipped)</w:t>
      </w:r>
    </w:p>
    <w:p>
      <w:pPr>
        <w:pStyle w:val="Heading4"/>
      </w:pPr>
      <w:r>
        <w:t>3.2.4.2 Sequence Diagram</w:t>
      </w:r>
    </w:p>
    <w:p>
      <w:r>
        <w:t>(Diagram/Image skipped)</w:t>
      </w:r>
    </w:p>
    <w:p>
      <w:pPr>
        <w:pStyle w:val="Heading4"/>
      </w:pPr>
      <w:r>
        <w:t>3.2.4.3 Class Specification</w:t>
      </w:r>
    </w:p>
    <w:p>
      <w:pPr>
        <w:pStyle w:val="Heading4"/>
      </w:pPr>
      <w:r>
        <w:t>3.2.4.3.1 TenantController Description Table</w:t>
      </w:r>
    </w:p>
    <w:p>
      <w:r>
        <w:t>Figure 3.2.4.3.1 TenantController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GetTenantTree()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3.2.4.3.2 TenantService Description Table</w:t>
      </w:r>
    </w:p>
    <w:p>
      <w:r>
        <w:t>Figure 3.2.4.3.2 TenantService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GetTree()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3.2.4.3.3 DTOs Description Table</w:t>
      </w:r>
    </w:p>
    <w:p>
      <w:r>
        <w:t>Figure 3.2.4.3.3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TenantTreeDto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3.3 Catalog and Menu Design</w:t>
      </w:r>
    </w:p>
    <w:p>
      <w:pPr>
        <w:pStyle w:val="Heading4"/>
      </w:pPr>
      <w:r>
        <w:t>3.3.1 Product Template Management</w:t>
      </w:r>
    </w:p>
    <w:p>
      <w:pPr>
        <w:pStyle w:val="Heading4"/>
      </w:pPr>
      <w:r>
        <w:t>3.3.1.1 Class Diagram</w:t>
      </w:r>
    </w:p>
    <w:p>
      <w:r>
        <w:t>(Diagram/Image skipped)</w:t>
      </w:r>
    </w:p>
    <w:p>
      <w:pPr>
        <w:pStyle w:val="Heading4"/>
      </w:pPr>
      <w:r>
        <w:t>3.3.1.2 Sequence Diagram</w:t>
      </w:r>
    </w:p>
    <w:p>
      <w:r>
        <w:t>(Diagram/Image skipped)</w:t>
      </w:r>
    </w:p>
    <w:p>
      <w:pPr>
        <w:pStyle w:val="Heading4"/>
      </w:pPr>
      <w:r>
        <w:t>3.3.1.3 Class Specification</w:t>
      </w:r>
    </w:p>
    <w:p>
      <w:pPr>
        <w:pStyle w:val="Heading4"/>
      </w:pPr>
      <w:r>
        <w:t>3.3.1.3.1 TemplateController Description Table</w:t>
      </w:r>
    </w:p>
    <w:p>
      <w:r>
        <w:t>Figure 3.3.1.3.1 TemplateController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CreateTemplate(TemplateDto)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3.3.1.3.2 TemplateService Description Table</w:t>
      </w:r>
    </w:p>
    <w:p>
      <w:r>
        <w:t>Figure 3.3.1.3.2 TemplateService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Create(TemplateDto)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3.3.1.3.3 DTOs Description Table</w:t>
      </w:r>
    </w:p>
    <w:p>
      <w:r>
        <w:t>Figure 3.3.1.3.3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TemplateDto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3.3.2 Product and Variant Management</w:t>
      </w:r>
    </w:p>
    <w:p>
      <w:pPr>
        <w:pStyle w:val="Heading4"/>
      </w:pPr>
      <w:r>
        <w:t>3.3.2.1 Class Diagram</w:t>
      </w:r>
    </w:p>
    <w:p>
      <w:r>
        <w:t>(Diagram/Image skipped)</w:t>
      </w:r>
    </w:p>
    <w:p>
      <w:pPr>
        <w:pStyle w:val="Heading4"/>
      </w:pPr>
      <w:r>
        <w:t>3.3.2.2 Sequence Diagram</w:t>
      </w:r>
    </w:p>
    <w:p>
      <w:r>
        <w:t>(Diagram/Image skipped)</w:t>
      </w:r>
    </w:p>
    <w:p>
      <w:pPr>
        <w:pStyle w:val="Heading4"/>
      </w:pPr>
      <w:r>
        <w:t>3.3.2.3 Class Specification</w:t>
      </w:r>
    </w:p>
    <w:p>
      <w:pPr>
        <w:pStyle w:val="Heading4"/>
      </w:pPr>
      <w:r>
        <w:t>3.3.2.3.1 ProductController Description Table</w:t>
      </w:r>
    </w:p>
    <w:p>
      <w:r>
        <w:t>Figure 3.3.2.3.1 ProductController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CreateProduct(ProductDto)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3.3.2.3.2 ProductService Description Table</w:t>
      </w:r>
    </w:p>
    <w:p>
      <w:r>
        <w:t>Figure 3.3.2.3.2 ProductService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Create(ProductDto)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3.3.2.3.3 DTOs Description Table</w:t>
      </w:r>
    </w:p>
    <w:p>
      <w:r>
        <w:t>Figure 3.3.2.3.3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ProductDto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3.3.3 Recipe and Ingredient Management</w:t>
      </w:r>
    </w:p>
    <w:p>
      <w:pPr>
        <w:pStyle w:val="Heading4"/>
      </w:pPr>
      <w:r>
        <w:t>3.3.3.1 Class Diagram</w:t>
      </w:r>
    </w:p>
    <w:p>
      <w:r>
        <w:t>(Diagram/Image skipped)</w:t>
      </w:r>
    </w:p>
    <w:p>
      <w:pPr>
        <w:pStyle w:val="Heading4"/>
      </w:pPr>
      <w:r>
        <w:t>3.3.3.2 Sequence Diagram</w:t>
      </w:r>
    </w:p>
    <w:p>
      <w:r>
        <w:t>(Diagram/Image skipped)</w:t>
      </w:r>
    </w:p>
    <w:p>
      <w:pPr>
        <w:pStyle w:val="Heading4"/>
      </w:pPr>
      <w:r>
        <w:t>3.3.3.3 Class Specification</w:t>
      </w:r>
    </w:p>
    <w:p>
      <w:pPr>
        <w:pStyle w:val="Heading4"/>
      </w:pPr>
      <w:r>
        <w:t>3.3.3.3.1 RecipeController Description Table</w:t>
      </w:r>
    </w:p>
    <w:p>
      <w:r>
        <w:t>Figure 3.3.3.3.1 RecipeController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CreateRecipe(RecipeDto)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3.3.3.3.2 RecipeService Description Table</w:t>
      </w:r>
    </w:p>
    <w:p>
      <w:r>
        <w:t>Figure 3.3.3.3.2 RecipeService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Create(RecipeDto)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3.3.3.3.3 DTOs Description Table</w:t>
      </w:r>
    </w:p>
    <w:p>
      <w:r>
        <w:t>Figure 3.3.3.3.3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RecipeDto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3.3.4 Menu and Menu Item Management</w:t>
      </w:r>
    </w:p>
    <w:p>
      <w:pPr>
        <w:pStyle w:val="Heading4"/>
      </w:pPr>
      <w:r>
        <w:t>3.3.4.1 Class Diagram</w:t>
      </w:r>
    </w:p>
    <w:p>
      <w:r>
        <w:t>(Diagram/Image skipped)</w:t>
      </w:r>
    </w:p>
    <w:p>
      <w:pPr>
        <w:pStyle w:val="Heading4"/>
      </w:pPr>
      <w:r>
        <w:t>3.3.4.2 Sequence Diagram</w:t>
      </w:r>
    </w:p>
    <w:p>
      <w:r>
        <w:t>(Diagram/Image skipped)</w:t>
      </w:r>
    </w:p>
    <w:p>
      <w:pPr>
        <w:pStyle w:val="Heading4"/>
      </w:pPr>
      <w:r>
        <w:t>3.3.4.3 Class Specification</w:t>
      </w:r>
    </w:p>
    <w:p>
      <w:pPr>
        <w:pStyle w:val="Heading4"/>
      </w:pPr>
      <w:r>
        <w:t>3.3.4.3.1 MenuController Description Table</w:t>
      </w:r>
    </w:p>
    <w:p>
      <w:r>
        <w:t>Figure 3.3.4.3.1 MenuController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CreateMenu(MenuDto)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3.3.4.3.2 MenuService Description Table</w:t>
      </w:r>
    </w:p>
    <w:p>
      <w:r>
        <w:t>Figure 3.3.4.3.2 MenuService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Create(MenuDto)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3.3.4.3.3 DTOs Description Table</w:t>
      </w:r>
    </w:p>
    <w:p>
      <w:r>
        <w:t>Figure 3.3.4.3.3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MenuDto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3.3.5 Kiosk Runtime Menu Projection</w:t>
      </w:r>
    </w:p>
    <w:p>
      <w:pPr>
        <w:pStyle w:val="Heading4"/>
      </w:pPr>
      <w:r>
        <w:t>3.3.5.1 Class Diagram</w:t>
      </w:r>
    </w:p>
    <w:p>
      <w:r>
        <w:t>(Diagram/Image skipped)</w:t>
      </w:r>
    </w:p>
    <w:p>
      <w:pPr>
        <w:pStyle w:val="Heading4"/>
      </w:pPr>
      <w:r>
        <w:t>3.3.5.2 Sequence Diagram</w:t>
      </w:r>
    </w:p>
    <w:p>
      <w:r>
        <w:t>(Diagram/Image skipped)</w:t>
      </w:r>
    </w:p>
    <w:p>
      <w:pPr>
        <w:pStyle w:val="Heading4"/>
      </w:pPr>
      <w:r>
        <w:t>3.3.5.3 Class Specification</w:t>
      </w:r>
    </w:p>
    <w:p>
      <w:pPr>
        <w:pStyle w:val="Heading4"/>
      </w:pPr>
      <w:r>
        <w:t>3.3.5.3.1 MenuController Description Table</w:t>
      </w:r>
    </w:p>
    <w:p>
      <w:r>
        <w:t>Figure 3.3.5.3.1 MenuController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GetKioskMenu(kioskId)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3.3.5.3.2 MenuService Description Table</w:t>
      </w:r>
    </w:p>
    <w:p>
      <w:r>
        <w:t>Figure 3.3.5.3.2 MenuService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ProjectKioskMenu(kioskId)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3.3.5.3.3 DTOs Description Table</w:t>
      </w:r>
    </w:p>
    <w:p>
      <w:r>
        <w:t>Figure 3.3.5.3.3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KioskMenuDto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3.4 Order and Payment Design</w:t>
      </w:r>
    </w:p>
    <w:p>
      <w:pPr>
        <w:pStyle w:val="Heading4"/>
      </w:pPr>
      <w:r>
        <w:t>3.4.1 Place and Cancel Order</w:t>
      </w:r>
    </w:p>
    <w:p>
      <w:pPr>
        <w:pStyle w:val="Heading4"/>
      </w:pPr>
      <w:r>
        <w:t>3.4.1.1 Class Diagram</w:t>
      </w:r>
    </w:p>
    <w:p>
      <w:r>
        <w:t>(Diagram/Image skipped)</w:t>
      </w:r>
    </w:p>
    <w:p>
      <w:pPr>
        <w:pStyle w:val="Heading4"/>
      </w:pPr>
      <w:r>
        <w:t>3.4.1.2 Sequence Diagram</w:t>
      </w:r>
    </w:p>
    <w:p>
      <w:r>
        <w:t>(Diagram/Image skipped)</w:t>
      </w:r>
    </w:p>
    <w:p>
      <w:pPr>
        <w:pStyle w:val="Heading4"/>
      </w:pPr>
      <w:r>
        <w:t>3.4.1.3 Class Specification</w:t>
      </w:r>
    </w:p>
    <w:p>
      <w:pPr>
        <w:pStyle w:val="Heading4"/>
      </w:pPr>
      <w:r>
        <w:t>3.4.1.3.1 CheckoutController Description Table</w:t>
      </w:r>
    </w:p>
    <w:p>
      <w:r>
        <w:t>Figure 3.4.1.3.1 CheckoutController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Checkout(CheckoutDto)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3.4.1.3.2 CheckoutService Description Table</w:t>
      </w:r>
    </w:p>
    <w:p>
      <w:r>
        <w:t>Figure 3.4.1.3.2 CheckoutService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ProcessCheckout(CheckoutDto)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3.4.1.3.3 DTOs Description Table</w:t>
      </w:r>
    </w:p>
    <w:p>
      <w:r>
        <w:t>Figure 3.4.1.3.3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CheckoutDto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3.4.2 Create Payment Session</w:t>
      </w:r>
    </w:p>
    <w:p>
      <w:pPr>
        <w:pStyle w:val="Heading4"/>
      </w:pPr>
      <w:r>
        <w:t>3.4.2.1 Class Diagram</w:t>
      </w:r>
    </w:p>
    <w:p>
      <w:r>
        <w:t>(Diagram/Image skipped)</w:t>
      </w:r>
    </w:p>
    <w:p>
      <w:pPr>
        <w:pStyle w:val="Heading4"/>
      </w:pPr>
      <w:r>
        <w:t>3.4.2.2 Sequence Diagram</w:t>
      </w:r>
    </w:p>
    <w:p>
      <w:r>
        <w:t>(Diagram/Image skipped)</w:t>
      </w:r>
    </w:p>
    <w:p>
      <w:pPr>
        <w:pStyle w:val="Heading4"/>
      </w:pPr>
      <w:r>
        <w:t>3.4.2.3 Class Specification</w:t>
      </w:r>
    </w:p>
    <w:p>
      <w:pPr>
        <w:pStyle w:val="Heading4"/>
      </w:pPr>
      <w:r>
        <w:t>3.4.2.3.1 PaymentController Description Table</w:t>
      </w:r>
    </w:p>
    <w:p>
      <w:r>
        <w:t>Figure 3.4.2.3.1 PaymentController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CreateSession(PaymentSessionDto)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3.4.2.3.2 PaymentService Description Table</w:t>
      </w:r>
    </w:p>
    <w:p>
      <w:r>
        <w:t>Figure 3.4.2.3.2 PaymentService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InitializePayOS(PaymentSessionDto)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3.4.2.3.3 DTOs Description Table</w:t>
      </w:r>
    </w:p>
    <w:p>
      <w:r>
        <w:t>Figure 3.4.2.3.3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PaymentSessionDto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3.4.3 Process PayOS Webhook</w:t>
      </w:r>
    </w:p>
    <w:p>
      <w:pPr>
        <w:pStyle w:val="Heading4"/>
      </w:pPr>
      <w:r>
        <w:t>3.4.3.1 Class Diagram</w:t>
      </w:r>
    </w:p>
    <w:p>
      <w:r>
        <w:t>(Diagram/Image skipped)</w:t>
      </w:r>
    </w:p>
    <w:p>
      <w:pPr>
        <w:pStyle w:val="Heading4"/>
      </w:pPr>
      <w:r>
        <w:t>3.4.3.2 Sequence Diagram</w:t>
      </w:r>
    </w:p>
    <w:p>
      <w:r>
        <w:t>(Diagram/Image skipped)</w:t>
      </w:r>
    </w:p>
    <w:p>
      <w:pPr>
        <w:pStyle w:val="Heading4"/>
      </w:pPr>
      <w:r>
        <w:t>3.4.3.3 Class Specification</w:t>
      </w:r>
    </w:p>
    <w:p>
      <w:pPr>
        <w:pStyle w:val="Heading4"/>
      </w:pPr>
      <w:r>
        <w:t>3.4.3.3.1 PaymentController Description Table</w:t>
      </w:r>
    </w:p>
    <w:p>
      <w:r>
        <w:t>Figure 3.4.3.3.1 PaymentController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PayOSWebhook(WebhookDto)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3.4.3.3.2 PaymentService Description Table</w:t>
      </w:r>
    </w:p>
    <w:p>
      <w:r>
        <w:t>Figure 3.4.3.3.2 PaymentService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VerifyAndProcess(WebhookDto)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3.4.3.3.3 DTOs Description Table</w:t>
      </w:r>
    </w:p>
    <w:p>
      <w:r>
        <w:t>Figure 3.4.3.3.3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WebhookDto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3.4.4 Query Order and Payment Status</w:t>
      </w:r>
    </w:p>
    <w:p>
      <w:pPr>
        <w:pStyle w:val="Heading4"/>
      </w:pPr>
      <w:r>
        <w:t>3.4.4.1 Class Diagram</w:t>
      </w:r>
    </w:p>
    <w:p>
      <w:r>
        <w:t>(Diagram/Image skipped)</w:t>
      </w:r>
    </w:p>
    <w:p>
      <w:pPr>
        <w:pStyle w:val="Heading4"/>
      </w:pPr>
      <w:r>
        <w:t>3.4.4.2 Sequence Diagram</w:t>
      </w:r>
    </w:p>
    <w:p>
      <w:r>
        <w:t>(Diagram/Image skipped)</w:t>
      </w:r>
    </w:p>
    <w:p>
      <w:pPr>
        <w:pStyle w:val="Heading4"/>
      </w:pPr>
      <w:r>
        <w:t>3.4.4.3 Class Specification</w:t>
      </w:r>
    </w:p>
    <w:p>
      <w:pPr>
        <w:pStyle w:val="Heading4"/>
      </w:pPr>
      <w:r>
        <w:t>3.4.4.3.1 PaymentController Description Table</w:t>
      </w:r>
    </w:p>
    <w:p>
      <w:r>
        <w:t>Figure 3.4.4.3.1 PaymentController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GetStatus(orderId)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3.4.4.3.2 PaymentService Description Table</w:t>
      </w:r>
    </w:p>
    <w:p>
      <w:r>
        <w:t>Figure 3.4.4.3.2 PaymentService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QueryStatus(orderId)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3.4.4.3.3 DTOs Description Table</w:t>
      </w:r>
    </w:p>
    <w:p>
      <w:r>
        <w:t>Figure 3.4.4.3.3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PaymentStatusDto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3.4.5 Back-office Order and Status History</w:t>
      </w:r>
    </w:p>
    <w:p>
      <w:pPr>
        <w:pStyle w:val="Heading4"/>
      </w:pPr>
      <w:r>
        <w:t>3.4.5.1 Class Diagram</w:t>
      </w:r>
    </w:p>
    <w:p>
      <w:r>
        <w:t>(Diagram/Image skipped)</w:t>
      </w:r>
    </w:p>
    <w:p>
      <w:pPr>
        <w:pStyle w:val="Heading4"/>
      </w:pPr>
      <w:r>
        <w:t>3.4.5.2 Sequence Diagram</w:t>
      </w:r>
    </w:p>
    <w:p>
      <w:r>
        <w:t>(Diagram/Image skipped)</w:t>
      </w:r>
    </w:p>
    <w:p>
      <w:pPr>
        <w:pStyle w:val="Heading4"/>
      </w:pPr>
      <w:r>
        <w:t>3.4.5.3 Class Specification</w:t>
      </w:r>
    </w:p>
    <w:p>
      <w:pPr>
        <w:pStyle w:val="Heading4"/>
      </w:pPr>
      <w:r>
        <w:t>3.4.5.3.1 OrderHistoryController Description Table</w:t>
      </w:r>
    </w:p>
    <w:p>
      <w:r>
        <w:t>Figure 3.4.5.3.1 OrderHistoryController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GetHistory(orderId)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3.4.5.3.2 OrderHistoryService Description Table</w:t>
      </w:r>
    </w:p>
    <w:p>
      <w:r>
        <w:t>Figure 3.4.5.3.2 OrderHistoryService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GetHistory(orderId)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3.4.5.3.3 DTOs Description Table</w:t>
      </w:r>
    </w:p>
    <w:p>
      <w:r>
        <w:t>Figure 3.4.5.3.3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OrderHistoryDto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3.4.6 Refund Management</w:t>
      </w:r>
    </w:p>
    <w:p>
      <w:pPr>
        <w:pStyle w:val="Heading4"/>
      </w:pPr>
      <w:r>
        <w:t>3.4.6.1 Class Diagram</w:t>
      </w:r>
    </w:p>
    <w:p>
      <w:r>
        <w:t>(Diagram/Image skipped)</w:t>
      </w:r>
    </w:p>
    <w:p>
      <w:pPr>
        <w:pStyle w:val="Heading4"/>
      </w:pPr>
      <w:r>
        <w:t>3.4.6.2 Sequence Diagram</w:t>
      </w:r>
    </w:p>
    <w:p>
      <w:r>
        <w:t>(Diagram/Image skipped)</w:t>
      </w:r>
    </w:p>
    <w:p>
      <w:pPr>
        <w:pStyle w:val="Heading4"/>
      </w:pPr>
      <w:r>
        <w:t>3.4.6.3 Class Specification</w:t>
      </w:r>
    </w:p>
    <w:p>
      <w:pPr>
        <w:pStyle w:val="Heading4"/>
      </w:pPr>
      <w:r>
        <w:t>3.4.6.3.1 RefundController Description Table</w:t>
      </w:r>
    </w:p>
    <w:p>
      <w:r>
        <w:t>Figure 3.4.6.3.1 RefundController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RefundOrder(RefundDto)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3.4.6.3.2 RefundService Description Table</w:t>
      </w:r>
    </w:p>
    <w:p>
      <w:r>
        <w:t>Figure 3.4.6.3.2 RefundService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ProcessRefund(RefundDto)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3.4.6.3.3 DTOs Description Table</w:t>
      </w:r>
    </w:p>
    <w:p>
      <w:r>
        <w:t>Figure 3.4.6.3.3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RefundDto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3.4.7 Payment Method Management</w:t>
      </w:r>
    </w:p>
    <w:p>
      <w:pPr>
        <w:pStyle w:val="Heading4"/>
      </w:pPr>
      <w:r>
        <w:t>3.4.7.1 Class Diagram</w:t>
      </w:r>
    </w:p>
    <w:p>
      <w:r>
        <w:t>(Diagram/Image skipped)</w:t>
      </w:r>
    </w:p>
    <w:p>
      <w:pPr>
        <w:pStyle w:val="Heading4"/>
      </w:pPr>
      <w:r>
        <w:t>3.4.7.2 Sequence Diagram</w:t>
      </w:r>
    </w:p>
    <w:p>
      <w:r>
        <w:t>(Diagram/Image skipped)</w:t>
      </w:r>
    </w:p>
    <w:p>
      <w:pPr>
        <w:pStyle w:val="Heading4"/>
      </w:pPr>
      <w:r>
        <w:t>3.4.7.3 Class Specification</w:t>
      </w:r>
    </w:p>
    <w:p>
      <w:pPr>
        <w:pStyle w:val="Heading4"/>
      </w:pPr>
      <w:r>
        <w:t>3.4.7.3.1 PaymentMethodController Description Table</w:t>
      </w:r>
    </w:p>
    <w:p>
      <w:r>
        <w:t>Figure 3.4.7.3.1 PaymentMethodController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GetActiveMethods()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3.4.7.3.2 PaymentMethodService Description Table</w:t>
      </w:r>
    </w:p>
    <w:p>
      <w:r>
        <w:t>Figure 3.4.7.3.2 PaymentMethodService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GetMethods()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3.4.7.3.3 DTOs Description Table</w:t>
      </w:r>
    </w:p>
    <w:p>
      <w:r>
        <w:t>Figure 3.4.7.3.3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PaymentMethodDto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3.5 Robot Artifact and Program Design</w:t>
      </w:r>
    </w:p>
    <w:p>
      <w:pPr>
        <w:pStyle w:val="Heading4"/>
      </w:pPr>
      <w:r>
        <w:t>3.5.1 Global Robot Artifact Template Management</w:t>
      </w:r>
    </w:p>
    <w:p>
      <w:pPr>
        <w:pStyle w:val="Heading4"/>
      </w:pPr>
      <w:r>
        <w:t>3.5.1.1 Class Diagram</w:t>
      </w:r>
    </w:p>
    <w:p>
      <w:r>
        <w:t>(Diagram/Image skipped)</w:t>
      </w:r>
    </w:p>
    <w:p>
      <w:pPr>
        <w:pStyle w:val="Heading4"/>
      </w:pPr>
      <w:r>
        <w:t>3.5.1.2 Sequence Diagram</w:t>
      </w:r>
    </w:p>
    <w:p>
      <w:r>
        <w:t>(Diagram/Image skipped)</w:t>
      </w:r>
    </w:p>
    <w:p>
      <w:pPr>
        <w:pStyle w:val="Heading4"/>
      </w:pPr>
      <w:r>
        <w:t>3.5.1.3 Class Specification</w:t>
      </w:r>
    </w:p>
    <w:p>
      <w:pPr>
        <w:pStyle w:val="Heading4"/>
      </w:pPr>
      <w:r>
        <w:t>3.5.1.3.1 RobotTemplateController Description Table</w:t>
      </w:r>
    </w:p>
    <w:p>
      <w:r>
        <w:t>Figure 3.5.1.3.1 RobotTemplateController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CreateTemplate(RobotTemplateDto)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3.5.1.3.2 RobotTemplateService Description Table</w:t>
      </w:r>
    </w:p>
    <w:p>
      <w:r>
        <w:t>Figure 3.5.1.3.2 RobotTemplateService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Create(RobotTemplateDto)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3.5.1.3.3 DTOs Description Table</w:t>
      </w:r>
    </w:p>
    <w:p>
      <w:r>
        <w:t>Figure 3.5.1.3.3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RobotTemplateDto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3.5.2 Organization Robot Artifact Upload and Review</w:t>
      </w:r>
    </w:p>
    <w:p>
      <w:pPr>
        <w:pStyle w:val="Heading4"/>
      </w:pPr>
      <w:r>
        <w:t>3.5.2.1 Class Diagram</w:t>
      </w:r>
    </w:p>
    <w:p>
      <w:r>
        <w:t>(Diagram/Image skipped)</w:t>
      </w:r>
    </w:p>
    <w:p>
      <w:pPr>
        <w:pStyle w:val="Heading4"/>
      </w:pPr>
      <w:r>
        <w:t>3.5.2.2 Sequence Diagram</w:t>
      </w:r>
    </w:p>
    <w:p>
      <w:r>
        <w:t>(Diagram/Image skipped)</w:t>
      </w:r>
    </w:p>
    <w:p>
      <w:pPr>
        <w:pStyle w:val="Heading4"/>
      </w:pPr>
      <w:r>
        <w:t>3.5.2.3 Class Specification</w:t>
      </w:r>
    </w:p>
    <w:p>
      <w:pPr>
        <w:pStyle w:val="Heading4"/>
      </w:pPr>
      <w:r>
        <w:t>3.5.2.3.1 RobotArtifactController Description Table</w:t>
      </w:r>
    </w:p>
    <w:p>
      <w:r>
        <w:t>Figure 3.5.2.3.1 RobotArtifactController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UploadArtifact(UploadArtifactDto)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3.5.2.3.2 RobotArtifactService Description Table</w:t>
      </w:r>
    </w:p>
    <w:p>
      <w:r>
        <w:t>Figure 3.5.2.3.2 RobotArtifactService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ProcessUpload(UploadArtifactDto)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3.5.2.3.3 DTOs Description Table</w:t>
      </w:r>
    </w:p>
    <w:p>
      <w:r>
        <w:t>Figure 3.5.2.3.3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UploadArtifactDto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3.5.3 Artifact Publish, Retire and Discard</w:t>
      </w:r>
    </w:p>
    <w:p>
      <w:pPr>
        <w:pStyle w:val="Heading4"/>
      </w:pPr>
      <w:r>
        <w:t>3.5.3.1 Class Diagram</w:t>
      </w:r>
    </w:p>
    <w:p>
      <w:r>
        <w:t>(Diagram/Image skipped)</w:t>
      </w:r>
    </w:p>
    <w:p>
      <w:pPr>
        <w:pStyle w:val="Heading4"/>
      </w:pPr>
      <w:r>
        <w:t>3.5.3.2 Sequence Diagram</w:t>
      </w:r>
    </w:p>
    <w:p>
      <w:r>
        <w:t>(Diagram/Image skipped)</w:t>
      </w:r>
    </w:p>
    <w:p>
      <w:pPr>
        <w:pStyle w:val="Heading4"/>
      </w:pPr>
      <w:r>
        <w:t>3.5.3.3 Class Specification</w:t>
      </w:r>
    </w:p>
    <w:p>
      <w:pPr>
        <w:pStyle w:val="Heading4"/>
      </w:pPr>
      <w:r>
        <w:t>3.5.3.3.1 RobotArtifactController Description Table</w:t>
      </w:r>
    </w:p>
    <w:p>
      <w:r>
        <w:t>Figure 3.5.3.3.1 RobotArtifactController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PublishArtifact(artifactId)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3.5.3.3.2 RobotArtifactService Description Table</w:t>
      </w:r>
    </w:p>
    <w:p>
      <w:r>
        <w:t>Figure 3.5.3.3.2 RobotArtifactService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Publish(artifactId)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3.5.3.3.3 DTOs Description Table</w:t>
      </w:r>
    </w:p>
    <w:p>
      <w:r>
        <w:t>Figure 3.5.3.3.3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ArtifactStatusDto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3.5.4 Robot Program and Ordered Artifact Manifest</w:t>
      </w:r>
    </w:p>
    <w:p>
      <w:pPr>
        <w:pStyle w:val="Heading4"/>
      </w:pPr>
      <w:r>
        <w:t>3.5.4.1 Class Diagram</w:t>
      </w:r>
    </w:p>
    <w:p>
      <w:r>
        <w:t>(Diagram/Image skipped)</w:t>
      </w:r>
    </w:p>
    <w:p>
      <w:pPr>
        <w:pStyle w:val="Heading4"/>
      </w:pPr>
      <w:r>
        <w:t>3.5.4.2 Sequence Diagram</w:t>
      </w:r>
    </w:p>
    <w:p>
      <w:r>
        <w:t>(Diagram/Image skipped)</w:t>
      </w:r>
    </w:p>
    <w:p>
      <w:pPr>
        <w:pStyle w:val="Heading4"/>
      </w:pPr>
      <w:r>
        <w:t>3.5.4.3 Class Specification</w:t>
      </w:r>
    </w:p>
    <w:p>
      <w:pPr>
        <w:pStyle w:val="Heading4"/>
      </w:pPr>
      <w:r>
        <w:t>3.5.4.3.1 RobotProgramController Description Table</w:t>
      </w:r>
    </w:p>
    <w:p>
      <w:r>
        <w:t>Figure 3.5.4.3.1 RobotProgramController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CreateProgram(ProgramDto)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3.5.4.3.2 RobotProgramService Description Table</w:t>
      </w:r>
    </w:p>
    <w:p>
      <w:r>
        <w:t>Figure 3.5.4.3.2 RobotProgramService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Create(ProgramDto)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3.5.4.3.3 DTOs Description Table</w:t>
      </w:r>
    </w:p>
    <w:p>
      <w:r>
        <w:t>Figure 3.5.4.3.3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ProgramDto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3.6 Production Configuration Design</w:t>
      </w:r>
    </w:p>
    <w:p>
      <w:pPr>
        <w:pStyle w:val="Heading4"/>
      </w:pPr>
      <w:r>
        <w:t>3.6.1 Configuration Release Authoring</w:t>
      </w:r>
    </w:p>
    <w:p>
      <w:pPr>
        <w:pStyle w:val="Heading4"/>
      </w:pPr>
      <w:r>
        <w:t>3.6.1.1 Class Diagram</w:t>
      </w:r>
    </w:p>
    <w:p>
      <w:r>
        <w:t>(Diagram/Image skipped)</w:t>
      </w:r>
    </w:p>
    <w:p>
      <w:pPr>
        <w:pStyle w:val="Heading4"/>
      </w:pPr>
      <w:r>
        <w:t>3.6.1.2 Sequence Diagram</w:t>
      </w:r>
    </w:p>
    <w:p>
      <w:r>
        <w:t>(Diagram/Image skipped)</w:t>
      </w:r>
    </w:p>
    <w:p>
      <w:pPr>
        <w:pStyle w:val="Heading4"/>
      </w:pPr>
      <w:r>
        <w:t>3.6.1.3 Class Specification</w:t>
      </w:r>
    </w:p>
    <w:p>
      <w:pPr>
        <w:pStyle w:val="Heading4"/>
      </w:pPr>
      <w:r>
        <w:t>3.6.1.3.1 ReleaseController Description Table</w:t>
      </w:r>
    </w:p>
    <w:p>
      <w:r>
        <w:t>Figure 3.6.1.3.1 ReleaseController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CreateRelease(ReleaseDto)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3.6.1.3.2 ReleaseService Description Table</w:t>
      </w:r>
    </w:p>
    <w:p>
      <w:r>
        <w:t>Figure 3.6.1.3.2 ReleaseService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Create(ReleaseDto)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3.6.1.3.3 DTOs Description Table</w:t>
      </w:r>
    </w:p>
    <w:p>
      <w:r>
        <w:t>Figure 3.6.1.3.3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ReleaseDto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3.6.2 Execution Route and Robot Binding</w:t>
      </w:r>
    </w:p>
    <w:p>
      <w:pPr>
        <w:pStyle w:val="Heading4"/>
      </w:pPr>
      <w:r>
        <w:t>3.6.2.1 Class Diagram</w:t>
      </w:r>
    </w:p>
    <w:p>
      <w:r>
        <w:t>(Diagram/Image skipped)</w:t>
      </w:r>
    </w:p>
    <w:p>
      <w:pPr>
        <w:pStyle w:val="Heading4"/>
      </w:pPr>
      <w:r>
        <w:t>3.6.2.2 Sequence Diagram</w:t>
      </w:r>
    </w:p>
    <w:p>
      <w:r>
        <w:t>(Diagram/Image skipped)</w:t>
      </w:r>
    </w:p>
    <w:p>
      <w:pPr>
        <w:pStyle w:val="Heading4"/>
      </w:pPr>
      <w:r>
        <w:t>3.6.2.3 Class Specification</w:t>
      </w:r>
    </w:p>
    <w:p>
      <w:pPr>
        <w:pStyle w:val="Heading4"/>
      </w:pPr>
      <w:r>
        <w:t>3.6.2.3.1 BindingController Description Table</w:t>
      </w:r>
    </w:p>
    <w:p>
      <w:r>
        <w:t>Figure 3.6.2.3.1 BindingController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BindRoute(BindRouteDto)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3.6.2.3.2 BindingService Description Table</w:t>
      </w:r>
    </w:p>
    <w:p>
      <w:r>
        <w:t>Figure 3.6.2.3.2 BindingService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Bind(BindRouteDto)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3.6.2.3.3 DTOs Description Table</w:t>
      </w:r>
    </w:p>
    <w:p>
      <w:r>
        <w:t>Figure 3.6.2.3.3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BindRouteDto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3.6.3 Release Publication and Retirement</w:t>
      </w:r>
    </w:p>
    <w:p>
      <w:pPr>
        <w:pStyle w:val="Heading4"/>
      </w:pPr>
      <w:r>
        <w:t>3.6.3.1 Class Diagram</w:t>
      </w:r>
    </w:p>
    <w:p>
      <w:r>
        <w:t>(Diagram/Image skipped)</w:t>
      </w:r>
    </w:p>
    <w:p>
      <w:pPr>
        <w:pStyle w:val="Heading4"/>
      </w:pPr>
      <w:r>
        <w:t>3.6.3.2 Sequence Diagram</w:t>
      </w:r>
    </w:p>
    <w:p>
      <w:r>
        <w:t>(Diagram/Image skipped)</w:t>
      </w:r>
    </w:p>
    <w:p>
      <w:pPr>
        <w:pStyle w:val="Heading4"/>
      </w:pPr>
      <w:r>
        <w:t>3.6.3.3 Class Specification</w:t>
      </w:r>
    </w:p>
    <w:p>
      <w:pPr>
        <w:pStyle w:val="Heading4"/>
      </w:pPr>
      <w:r>
        <w:t>3.6.3.3.1 ReleaseController Description Table</w:t>
      </w:r>
    </w:p>
    <w:p>
      <w:r>
        <w:t>Figure 3.6.3.3.1 ReleaseController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PublishRelease(releaseId)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3.6.3.3.2 ReleaseService Description Table</w:t>
      </w:r>
    </w:p>
    <w:p>
      <w:r>
        <w:t>Figure 3.6.3.3.2 ReleaseService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Publish(releaseId)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3.6.3.3.3 DTOs Description Table</w:t>
      </w:r>
    </w:p>
    <w:p>
      <w:r>
        <w:t>Figure 3.6.3.3.3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ReleaseStatusDto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3.6.4 Full Edge Configuration Deployment</w:t>
      </w:r>
    </w:p>
    <w:p>
      <w:pPr>
        <w:pStyle w:val="Heading4"/>
      </w:pPr>
      <w:r>
        <w:t>3.6.4.1 Class Diagram</w:t>
      </w:r>
    </w:p>
    <w:p>
      <w:r>
        <w:t>(Diagram/Image skipped)</w:t>
      </w:r>
    </w:p>
    <w:p>
      <w:pPr>
        <w:pStyle w:val="Heading4"/>
      </w:pPr>
      <w:r>
        <w:t>3.6.4.2 Sequence Diagram</w:t>
      </w:r>
    </w:p>
    <w:p>
      <w:r>
        <w:t>(Diagram/Image skipped)</w:t>
      </w:r>
    </w:p>
    <w:p>
      <w:pPr>
        <w:pStyle w:val="Heading4"/>
      </w:pPr>
      <w:r>
        <w:t>3.6.4.3 Class Specification</w:t>
      </w:r>
    </w:p>
    <w:p>
      <w:pPr>
        <w:pStyle w:val="Heading4"/>
      </w:pPr>
      <w:r>
        <w:t>3.6.4.3.1 DeploymentController Description Table</w:t>
      </w:r>
    </w:p>
    <w:p>
      <w:r>
        <w:t>Figure 3.6.4.3.1 DeploymentController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DeployToEdge(DeployDto)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3.6.4.3.2 DeploymentService Description Table</w:t>
      </w:r>
    </w:p>
    <w:p>
      <w:r>
        <w:t>Figure 3.6.4.3.2 DeploymentService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ProcessDeployment(DeployDto)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3.6.4.3.3 DTOs Description Table</w:t>
      </w:r>
    </w:p>
    <w:p>
      <w:r>
        <w:t>Figure 3.6.4.3.3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DeployDto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3.6.5 Low-cost Artifact-set Deployment</w:t>
      </w:r>
    </w:p>
    <w:p>
      <w:pPr>
        <w:pStyle w:val="Heading4"/>
      </w:pPr>
      <w:r>
        <w:t>3.6.5.1 Class Diagram</w:t>
      </w:r>
    </w:p>
    <w:p>
      <w:r>
        <w:t>(Diagram/Image skipped)</w:t>
      </w:r>
    </w:p>
    <w:p>
      <w:pPr>
        <w:pStyle w:val="Heading4"/>
      </w:pPr>
      <w:r>
        <w:t>3.6.5.2 Sequence Diagram</w:t>
      </w:r>
    </w:p>
    <w:p>
      <w:r>
        <w:t>(Diagram/Image skipped)</w:t>
      </w:r>
    </w:p>
    <w:p>
      <w:pPr>
        <w:pStyle w:val="Heading4"/>
      </w:pPr>
      <w:r>
        <w:t>3.6.5.3 Class Specification</w:t>
      </w:r>
    </w:p>
    <w:p>
      <w:pPr>
        <w:pStyle w:val="Heading4"/>
      </w:pPr>
      <w:r>
        <w:t>3.6.5.3.1 DeploymentController Description Table</w:t>
      </w:r>
    </w:p>
    <w:p>
      <w:r>
        <w:t>Figure 3.6.5.3.1 DeploymentController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DeployArtifactSet(ArtifactSetDto)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3.6.5.3.2 DeploymentService Description Table</w:t>
      </w:r>
    </w:p>
    <w:p>
      <w:r>
        <w:t>Figure 3.6.5.3.2 DeploymentService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ProcessArtifactSet(ArtifactSetDto)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3.6.5.3.3 DTOs Description Table</w:t>
      </w:r>
    </w:p>
    <w:p>
      <w:r>
        <w:t>Figure 3.6.5.3.3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ArtifactSetDto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3.6.6 Deployment Rollback and Timeout Reconciliation</w:t>
      </w:r>
    </w:p>
    <w:p>
      <w:pPr>
        <w:pStyle w:val="Heading4"/>
      </w:pPr>
      <w:r>
        <w:t>3.6.6.1 Class Diagram</w:t>
      </w:r>
    </w:p>
    <w:p>
      <w:r>
        <w:t>(Diagram/Image skipped)</w:t>
      </w:r>
    </w:p>
    <w:p>
      <w:pPr>
        <w:pStyle w:val="Heading4"/>
      </w:pPr>
      <w:r>
        <w:t>3.6.6.2 Sequence Diagram</w:t>
      </w:r>
    </w:p>
    <w:p>
      <w:r>
        <w:t>(Diagram/Image skipped)</w:t>
      </w:r>
    </w:p>
    <w:p>
      <w:pPr>
        <w:pStyle w:val="Heading4"/>
      </w:pPr>
      <w:r>
        <w:t>3.6.6.3 Class Specification</w:t>
      </w:r>
    </w:p>
    <w:p>
      <w:pPr>
        <w:pStyle w:val="Heading4"/>
      </w:pPr>
      <w:r>
        <w:t>3.6.6.3.1 DeploymentController Description Table</w:t>
      </w:r>
    </w:p>
    <w:p>
      <w:r>
        <w:t>Figure 3.6.6.3.1 DeploymentController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Rollback(rollbackId)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3.6.6.3.2 DeploymentService Description Table</w:t>
      </w:r>
    </w:p>
    <w:p>
      <w:r>
        <w:t>Figure 3.6.6.3.2 DeploymentService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ProcessRollback(rollbackId)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3.6.6.3.3 DTOs Description Table</w:t>
      </w:r>
    </w:p>
    <w:p>
      <w:r>
        <w:t>Figure 3.6.6.3.3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RollbackDto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3.7 Production Execution Design</w:t>
      </w:r>
    </w:p>
    <w:p>
      <w:pPr>
        <w:pStyle w:val="Heading4"/>
      </w:pPr>
      <w:r>
        <w:t>3.7.1 Paid Order Dispatch</w:t>
      </w:r>
    </w:p>
    <w:p>
      <w:pPr>
        <w:pStyle w:val="Heading4"/>
      </w:pPr>
      <w:r>
        <w:t>3.7.1.1 Class Diagram</w:t>
      </w:r>
    </w:p>
    <w:p>
      <w:r>
        <w:t>(Diagram/Image skipped)</w:t>
      </w:r>
    </w:p>
    <w:p>
      <w:pPr>
        <w:pStyle w:val="Heading4"/>
      </w:pPr>
      <w:r>
        <w:t>3.7.1.2 Sequence Diagram</w:t>
      </w:r>
    </w:p>
    <w:p>
      <w:r>
        <w:t>(Diagram/Image skipped)</w:t>
      </w:r>
    </w:p>
    <w:p>
      <w:pPr>
        <w:pStyle w:val="Heading4"/>
      </w:pPr>
      <w:r>
        <w:t>3.7.1.3 Class Specification</w:t>
      </w:r>
    </w:p>
    <w:p>
      <w:pPr>
        <w:pStyle w:val="Heading4"/>
      </w:pPr>
      <w:r>
        <w:t>3.7.1.3.1 DispatchController Description Table</w:t>
      </w:r>
    </w:p>
    <w:p>
      <w:r>
        <w:t>Figure 3.7.1.3.1 DispatchController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DispatchOrder(orderId)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3.7.1.3.2 DispatchService Description Table</w:t>
      </w:r>
    </w:p>
    <w:p>
      <w:r>
        <w:t>Figure 3.7.1.3.2 DispatchService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ProcessDispatch(orderId)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3.7.1.3.3 DTOs Description Table</w:t>
      </w:r>
    </w:p>
    <w:p>
      <w:r>
        <w:t>Figure 3.7.1.3.3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DispatchDto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3.7.2 Edge Command Pull and Acknowledgement</w:t>
      </w:r>
    </w:p>
    <w:p>
      <w:pPr>
        <w:pStyle w:val="Heading4"/>
      </w:pPr>
      <w:r>
        <w:t>3.7.2.1 Class Diagram</w:t>
      </w:r>
    </w:p>
    <w:p>
      <w:r>
        <w:t>(Diagram/Image skipped)</w:t>
      </w:r>
    </w:p>
    <w:p>
      <w:pPr>
        <w:pStyle w:val="Heading4"/>
      </w:pPr>
      <w:r>
        <w:t>3.7.2.2 Sequence Diagram</w:t>
      </w:r>
    </w:p>
    <w:p>
      <w:r>
        <w:t>(Diagram/Image skipped)</w:t>
      </w:r>
    </w:p>
    <w:p>
      <w:pPr>
        <w:pStyle w:val="Heading4"/>
      </w:pPr>
      <w:r>
        <w:t>3.7.2.3 Class Specification</w:t>
      </w:r>
    </w:p>
    <w:p>
      <w:pPr>
        <w:pStyle w:val="Heading4"/>
      </w:pPr>
      <w:r>
        <w:t>3.7.2.3.1 EdgeCommandController Description Table</w:t>
      </w:r>
    </w:p>
    <w:p>
      <w:r>
        <w:t>Figure 3.7.2.3.1 EdgeCommandController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PullCommands(endpointId)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3.7.2.3.2 EdgeCommandService Description Table</w:t>
      </w:r>
    </w:p>
    <w:p>
      <w:r>
        <w:t>Figure 3.7.2.3.2 EdgeCommandService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Pull(endpointId)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3.7.2.3.3 DTOs Description Table</w:t>
      </w:r>
    </w:p>
    <w:p>
      <w:r>
        <w:t>Figure 3.7.2.3.3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EdgeCommandDto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3.7.3 Production Job and Order-summary Report</w:t>
      </w:r>
    </w:p>
    <w:p>
      <w:pPr>
        <w:pStyle w:val="Heading4"/>
      </w:pPr>
      <w:r>
        <w:t>3.7.3.1 Class Diagram</w:t>
      </w:r>
    </w:p>
    <w:p>
      <w:r>
        <w:t>(Diagram/Image skipped)</w:t>
      </w:r>
    </w:p>
    <w:p>
      <w:pPr>
        <w:pStyle w:val="Heading4"/>
      </w:pPr>
      <w:r>
        <w:t>3.7.3.2 Sequence Diagram</w:t>
      </w:r>
    </w:p>
    <w:p>
      <w:r>
        <w:t>(Diagram/Image skipped)</w:t>
      </w:r>
    </w:p>
    <w:p>
      <w:pPr>
        <w:pStyle w:val="Heading4"/>
      </w:pPr>
      <w:r>
        <w:t>3.7.3.3 Class Specification</w:t>
      </w:r>
    </w:p>
    <w:p>
      <w:pPr>
        <w:pStyle w:val="Heading4"/>
      </w:pPr>
      <w:r>
        <w:t>3.7.3.3.1 ReportController Description Table</w:t>
      </w:r>
    </w:p>
    <w:p>
      <w:r>
        <w:t>Figure 3.7.3.3.1 ReportController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SubmitJobReport(ReportDto)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3.7.3.3.2 ReportService Description Table</w:t>
      </w:r>
    </w:p>
    <w:p>
      <w:r>
        <w:t>Figure 3.7.3.3.2 ReportService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ProcessReport(ReportDto)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3.7.3.3.3 DTOs Description Table</w:t>
      </w:r>
    </w:p>
    <w:p>
      <w:r>
        <w:t>Figure 3.7.3.3.3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ReportDto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3.7.4 Execution Retry and Redispatch</w:t>
      </w:r>
    </w:p>
    <w:p>
      <w:pPr>
        <w:pStyle w:val="Heading4"/>
      </w:pPr>
      <w:r>
        <w:t>3.7.4.1 Class Diagram</w:t>
      </w:r>
    </w:p>
    <w:p>
      <w:r>
        <w:t>(Diagram/Image skipped)</w:t>
      </w:r>
    </w:p>
    <w:p>
      <w:pPr>
        <w:pStyle w:val="Heading4"/>
      </w:pPr>
      <w:r>
        <w:t>3.7.4.2 Sequence Diagram</w:t>
      </w:r>
    </w:p>
    <w:p>
      <w:r>
        <w:t>(Diagram/Image skipped)</w:t>
      </w:r>
    </w:p>
    <w:p>
      <w:pPr>
        <w:pStyle w:val="Heading4"/>
      </w:pPr>
      <w:r>
        <w:t>3.7.4.3 Class Specification</w:t>
      </w:r>
    </w:p>
    <w:p>
      <w:pPr>
        <w:pStyle w:val="Heading4"/>
      </w:pPr>
      <w:r>
        <w:t>3.7.4.3.1 DispatchController Description Table</w:t>
      </w:r>
    </w:p>
    <w:p>
      <w:r>
        <w:t>Figure 3.7.4.3.1 DispatchController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RetryDispatch(dispatchId)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3.7.4.3.2 DispatchService Description Table</w:t>
      </w:r>
    </w:p>
    <w:p>
      <w:r>
        <w:t>Figure 3.7.4.3.2 DispatchService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Retry(dispatchId)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3.7.4.3.3 DTOs Description Table</w:t>
      </w:r>
    </w:p>
    <w:p>
      <w:r>
        <w:t>Figure 3.7.4.3.3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RetryDto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3.7.5 Stale and Unreachable Execution Reconciliation</w:t>
      </w:r>
    </w:p>
    <w:p>
      <w:pPr>
        <w:pStyle w:val="Heading4"/>
      </w:pPr>
      <w:r>
        <w:t>3.7.5.1 Class Diagram</w:t>
      </w:r>
    </w:p>
    <w:p>
      <w:r>
        <w:t>(Diagram/Image skipped)</w:t>
      </w:r>
    </w:p>
    <w:p>
      <w:pPr>
        <w:pStyle w:val="Heading4"/>
      </w:pPr>
      <w:r>
        <w:t>3.7.5.2 Sequence Diagram</w:t>
      </w:r>
    </w:p>
    <w:p>
      <w:r>
        <w:t>(Diagram/Image skipped)</w:t>
      </w:r>
    </w:p>
    <w:p>
      <w:pPr>
        <w:pStyle w:val="Heading4"/>
      </w:pPr>
      <w:r>
        <w:t>3.7.5.3 Class Specification</w:t>
      </w:r>
    </w:p>
    <w:p>
      <w:pPr>
        <w:pStyle w:val="Heading4"/>
      </w:pPr>
      <w:r>
        <w:t>3.7.5.3.1 DispatchController Description Table</w:t>
      </w:r>
    </w:p>
    <w:p>
      <w:r>
        <w:t>Figure 3.7.5.3.1 DispatchController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ReconcileStale()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3.7.5.3.2 DispatchService Description Table</w:t>
      </w:r>
    </w:p>
    <w:p>
      <w:r>
        <w:t>Figure 3.7.5.3.2 DispatchService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Reconcile()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3.7.5.3.3 DTOs Description Table</w:t>
      </w:r>
    </w:p>
    <w:p>
      <w:r>
        <w:t>Figure 3.7.5.3.3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ReconciliationDto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3.7.6 Execution Attempt Query and Customer Projection</w:t>
      </w:r>
    </w:p>
    <w:p>
      <w:pPr>
        <w:pStyle w:val="Heading4"/>
      </w:pPr>
      <w:r>
        <w:t>3.7.6.1 Class Diagram</w:t>
      </w:r>
    </w:p>
    <w:p>
      <w:r>
        <w:t>(Diagram/Image skipped)</w:t>
      </w:r>
    </w:p>
    <w:p>
      <w:pPr>
        <w:pStyle w:val="Heading4"/>
      </w:pPr>
      <w:r>
        <w:t>3.7.6.2 Sequence Diagram</w:t>
      </w:r>
    </w:p>
    <w:p>
      <w:r>
        <w:t>(Diagram/Image skipped)</w:t>
      </w:r>
    </w:p>
    <w:p>
      <w:pPr>
        <w:pStyle w:val="Heading4"/>
      </w:pPr>
      <w:r>
        <w:t>3.7.6.3 Class Specification</w:t>
      </w:r>
    </w:p>
    <w:p>
      <w:pPr>
        <w:pStyle w:val="Heading4"/>
      </w:pPr>
      <w:r>
        <w:t>3.7.6.3.1 ExecutionQueryController Description Table</w:t>
      </w:r>
    </w:p>
    <w:p>
      <w:r>
        <w:t>Figure 3.7.6.3.1 ExecutionQueryController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GetAttempts(orderId)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3.7.6.3.2 ExecutionQueryService Description Table</w:t>
      </w:r>
    </w:p>
    <w:p>
      <w:r>
        <w:t>Figure 3.7.6.3.2 ExecutionQueryService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GetAttempts(orderId)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3.7.6.3.3 DTOs Description Table</w:t>
      </w:r>
    </w:p>
    <w:p>
      <w:r>
        <w:t>Figure 3.7.6.3.3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ExecutionAttemptDto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3.8 Device, Telemetry and Sync Design</w:t>
      </w:r>
    </w:p>
    <w:p>
      <w:pPr>
        <w:pStyle w:val="Heading4"/>
      </w:pPr>
      <w:r>
        <w:t>3.8.1 Device Management</w:t>
      </w:r>
    </w:p>
    <w:p>
      <w:pPr>
        <w:pStyle w:val="Heading4"/>
      </w:pPr>
      <w:r>
        <w:t>3.8.1.1 Class Diagram</w:t>
      </w:r>
    </w:p>
    <w:p>
      <w:r>
        <w:t>(Diagram/Image skipped)</w:t>
      </w:r>
    </w:p>
    <w:p>
      <w:pPr>
        <w:pStyle w:val="Heading4"/>
      </w:pPr>
      <w:r>
        <w:t>3.8.1.2 Sequence Diagram</w:t>
      </w:r>
    </w:p>
    <w:p>
      <w:r>
        <w:t>(Diagram/Image skipped)</w:t>
      </w:r>
    </w:p>
    <w:p>
      <w:pPr>
        <w:pStyle w:val="Heading4"/>
      </w:pPr>
      <w:r>
        <w:t>3.8.1.3 Class Specification</w:t>
      </w:r>
    </w:p>
    <w:p>
      <w:pPr>
        <w:pStyle w:val="Heading4"/>
      </w:pPr>
      <w:r>
        <w:t>3.8.1.3.1 DeviceController Description Table</w:t>
      </w:r>
    </w:p>
    <w:p>
      <w:r>
        <w:t>Figure 3.8.1.3.1 DeviceController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CreateDevice(DeviceDto)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3.8.1.3.2 DeviceService Description Table</w:t>
      </w:r>
    </w:p>
    <w:p>
      <w:r>
        <w:t>Figure 3.8.1.3.2 DeviceService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Create(DeviceDto)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3.8.1.3.3 DTOs Description Table</w:t>
      </w:r>
    </w:p>
    <w:p>
      <w:r>
        <w:t>Figure 3.8.1.3.3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DeviceDto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3.8.2 Execution Endpoint Provisioning and Credentials</w:t>
      </w:r>
    </w:p>
    <w:p>
      <w:pPr>
        <w:pStyle w:val="Heading4"/>
      </w:pPr>
      <w:r>
        <w:t>3.8.2.1 Class Diagram</w:t>
      </w:r>
    </w:p>
    <w:p>
      <w:r>
        <w:t>(Diagram/Image skipped)</w:t>
      </w:r>
    </w:p>
    <w:p>
      <w:pPr>
        <w:pStyle w:val="Heading4"/>
      </w:pPr>
      <w:r>
        <w:t>3.8.2.2 Sequence Diagram</w:t>
      </w:r>
    </w:p>
    <w:p>
      <w:r>
        <w:t>(Diagram/Image skipped)</w:t>
      </w:r>
    </w:p>
    <w:p>
      <w:pPr>
        <w:pStyle w:val="Heading4"/>
      </w:pPr>
      <w:r>
        <w:t>3.8.2.3 Class Specification</w:t>
      </w:r>
    </w:p>
    <w:p>
      <w:pPr>
        <w:pStyle w:val="Heading4"/>
      </w:pPr>
      <w:r>
        <w:t>3.8.2.3.1 EndpointController Description Table</w:t>
      </w:r>
    </w:p>
    <w:p>
      <w:r>
        <w:t>Figure 3.8.2.3.1 EndpointController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ProvisionEndpoint(ProvisionDto)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3.8.2.3.2 EndpointService Description Table</w:t>
      </w:r>
    </w:p>
    <w:p>
      <w:r>
        <w:t>Figure 3.8.2.3.2 EndpointService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Provision(ProvisionDto)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3.8.2.3.3 DTOs Description Table</w:t>
      </w:r>
    </w:p>
    <w:p>
      <w:r>
        <w:t>Figure 3.8.2.3.3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ProvisionDto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3.8.3 Readiness and Capability Ingestion</w:t>
      </w:r>
    </w:p>
    <w:p>
      <w:pPr>
        <w:pStyle w:val="Heading4"/>
      </w:pPr>
      <w:r>
        <w:t>3.8.3.1 Class Diagram</w:t>
      </w:r>
    </w:p>
    <w:p>
      <w:r>
        <w:t>(Diagram/Image skipped)</w:t>
      </w:r>
    </w:p>
    <w:p>
      <w:pPr>
        <w:pStyle w:val="Heading4"/>
      </w:pPr>
      <w:r>
        <w:t>3.8.3.2 Sequence Diagram</w:t>
      </w:r>
    </w:p>
    <w:p>
      <w:r>
        <w:t>(Diagram/Image skipped)</w:t>
      </w:r>
    </w:p>
    <w:p>
      <w:pPr>
        <w:pStyle w:val="Heading4"/>
      </w:pPr>
      <w:r>
        <w:t>3.8.3.3 Class Specification</w:t>
      </w:r>
    </w:p>
    <w:p>
      <w:pPr>
        <w:pStyle w:val="Heading4"/>
      </w:pPr>
      <w:r>
        <w:t>3.8.3.3.1 EndpointController Description Table</w:t>
      </w:r>
    </w:p>
    <w:p>
      <w:r>
        <w:t>Figure 3.8.3.3.1 EndpointController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SubmitCapabilities(CapDto)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3.8.3.3.2 EndpointService Description Table</w:t>
      </w:r>
    </w:p>
    <w:p>
      <w:r>
        <w:t>Figure 3.8.3.3.2 EndpointService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Ingest(CapDto)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3.8.3.3.3 DTOs Description Table</w:t>
      </w:r>
    </w:p>
    <w:p>
      <w:r>
        <w:t>Figure 3.8.3.3.3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CapDto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3.8.4 Heartbeat and Connectivity State</w:t>
      </w:r>
    </w:p>
    <w:p>
      <w:pPr>
        <w:pStyle w:val="Heading4"/>
      </w:pPr>
      <w:r>
        <w:t>3.8.4.1 Class Diagram</w:t>
      </w:r>
    </w:p>
    <w:p>
      <w:r>
        <w:t>(Diagram/Image skipped)</w:t>
      </w:r>
    </w:p>
    <w:p>
      <w:pPr>
        <w:pStyle w:val="Heading4"/>
      </w:pPr>
      <w:r>
        <w:t>3.8.4.2 Sequence Diagram</w:t>
      </w:r>
    </w:p>
    <w:p>
      <w:r>
        <w:t>(Diagram/Image skipped)</w:t>
      </w:r>
    </w:p>
    <w:p>
      <w:pPr>
        <w:pStyle w:val="Heading4"/>
      </w:pPr>
      <w:r>
        <w:t>3.8.4.3 Class Specification</w:t>
      </w:r>
    </w:p>
    <w:p>
      <w:pPr>
        <w:pStyle w:val="Heading4"/>
      </w:pPr>
      <w:r>
        <w:t>3.8.4.3.1 HeartbeatController Description Table</w:t>
      </w:r>
    </w:p>
    <w:p>
      <w:r>
        <w:t>Figure 3.8.4.3.1 HeartbeatController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SendHeartbeat(HeartbeatDto)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3.8.4.3.2 HeartbeatService Description Table</w:t>
      </w:r>
    </w:p>
    <w:p>
      <w:r>
        <w:t>Figure 3.8.4.3.2 HeartbeatService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ProcessHeartbeat(HeartbeatDto)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3.8.4.3.3 DTOs Description Table</w:t>
      </w:r>
    </w:p>
    <w:p>
      <w:r>
        <w:t>Figure 3.8.4.3.3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HeartbeatDto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3.8.5 Device Event and Alert Creation</w:t>
      </w:r>
    </w:p>
    <w:p>
      <w:pPr>
        <w:pStyle w:val="Heading4"/>
      </w:pPr>
      <w:r>
        <w:t>3.8.5.1 Class Diagram</w:t>
      </w:r>
    </w:p>
    <w:p>
      <w:r>
        <w:t>(Diagram/Image skipped)</w:t>
      </w:r>
    </w:p>
    <w:p>
      <w:pPr>
        <w:pStyle w:val="Heading4"/>
      </w:pPr>
      <w:r>
        <w:t>3.8.5.2 Sequence Diagram</w:t>
      </w:r>
    </w:p>
    <w:p>
      <w:r>
        <w:t>(Diagram/Image skipped)</w:t>
      </w:r>
    </w:p>
    <w:p>
      <w:pPr>
        <w:pStyle w:val="Heading4"/>
      </w:pPr>
      <w:r>
        <w:t>3.8.5.3 Class Specification</w:t>
      </w:r>
    </w:p>
    <w:p>
      <w:pPr>
        <w:pStyle w:val="Heading4"/>
      </w:pPr>
      <w:r>
        <w:t>3.8.5.3.1 DeviceEventController Description Table</w:t>
      </w:r>
    </w:p>
    <w:p>
      <w:r>
        <w:t>Figure 3.8.5.3.1 DeviceEventController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SubmitEvent(EventDto)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3.8.5.3.2 DeviceEventService Description Table</w:t>
      </w:r>
    </w:p>
    <w:p>
      <w:r>
        <w:t>Figure 3.8.5.3.2 DeviceEventService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ProcessEvent(EventDto)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3.8.5.3.3 DTOs Description Table</w:t>
      </w:r>
    </w:p>
    <w:p>
      <w:r>
        <w:t>Figure 3.8.5.3.3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EventDto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3.8.6 Telemetry Batch Replay</w:t>
      </w:r>
    </w:p>
    <w:p>
      <w:pPr>
        <w:pStyle w:val="Heading4"/>
      </w:pPr>
      <w:r>
        <w:t>3.8.6.1 Class Diagram</w:t>
      </w:r>
    </w:p>
    <w:p>
      <w:r>
        <w:t>(Diagram/Image skipped)</w:t>
      </w:r>
    </w:p>
    <w:p>
      <w:pPr>
        <w:pStyle w:val="Heading4"/>
      </w:pPr>
      <w:r>
        <w:t>3.8.6.2 Sequence Diagram</w:t>
      </w:r>
    </w:p>
    <w:p>
      <w:r>
        <w:t>(Diagram/Image skipped)</w:t>
      </w:r>
    </w:p>
    <w:p>
      <w:pPr>
        <w:pStyle w:val="Heading4"/>
      </w:pPr>
      <w:r>
        <w:t>3.8.6.3 Class Specification</w:t>
      </w:r>
    </w:p>
    <w:p>
      <w:pPr>
        <w:pStyle w:val="Heading4"/>
      </w:pPr>
      <w:r>
        <w:t>3.8.6.3.1 TelemetryController Description Table</w:t>
      </w:r>
    </w:p>
    <w:p>
      <w:r>
        <w:t>Figure 3.8.6.3.1 TelemetryController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ReplayBatch(BatchDto)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3.8.6.3.2 TelemetryService Description Table</w:t>
      </w:r>
    </w:p>
    <w:p>
      <w:r>
        <w:t>Figure 3.8.6.3.2 TelemetryService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Replay(BatchDto)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3.8.6.3.3 DTOs Description Table</w:t>
      </w:r>
    </w:p>
    <w:p>
      <w:r>
        <w:t>Figure 3.8.6.3.3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BatchDto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3.8.7 Production Event Checkpoint Sync</w:t>
      </w:r>
    </w:p>
    <w:p>
      <w:pPr>
        <w:pStyle w:val="Heading4"/>
      </w:pPr>
      <w:r>
        <w:t>3.8.7.1 Class Diagram</w:t>
      </w:r>
    </w:p>
    <w:p>
      <w:r>
        <w:t>(Diagram/Image skipped)</w:t>
      </w:r>
    </w:p>
    <w:p>
      <w:pPr>
        <w:pStyle w:val="Heading4"/>
      </w:pPr>
      <w:r>
        <w:t>3.8.7.2 Sequence Diagram</w:t>
      </w:r>
    </w:p>
    <w:p>
      <w:r>
        <w:t>(Diagram/Image skipped)</w:t>
      </w:r>
    </w:p>
    <w:p>
      <w:pPr>
        <w:pStyle w:val="Heading4"/>
      </w:pPr>
      <w:r>
        <w:t>3.8.7.3 Class Specification</w:t>
      </w:r>
    </w:p>
    <w:p>
      <w:pPr>
        <w:pStyle w:val="Heading4"/>
      </w:pPr>
      <w:r>
        <w:t>3.8.7.3.1 SyncController Description Table</w:t>
      </w:r>
    </w:p>
    <w:p>
      <w:r>
        <w:t>Figure 3.8.7.3.1 SyncController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SyncCheckpoint(SyncDto)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3.8.7.3.2 SyncService Description Table</w:t>
      </w:r>
    </w:p>
    <w:p>
      <w:r>
        <w:t>Figure 3.8.7.3.2 SyncService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Sync(SyncDto)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3.8.7.3.3 DTOs Description Table</w:t>
      </w:r>
    </w:p>
    <w:p>
      <w:r>
        <w:t>Figure 3.8.7.3.3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SyncDto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3.8.8 Sync Dead-letter Recovery</w:t>
      </w:r>
    </w:p>
    <w:p>
      <w:pPr>
        <w:pStyle w:val="Heading4"/>
      </w:pPr>
      <w:r>
        <w:t>3.8.8.1 Class Diagram</w:t>
      </w:r>
    </w:p>
    <w:p>
      <w:r>
        <w:t>(Diagram/Image skipped)</w:t>
      </w:r>
    </w:p>
    <w:p>
      <w:pPr>
        <w:pStyle w:val="Heading4"/>
      </w:pPr>
      <w:r>
        <w:t>3.8.8.2 Sequence Diagram</w:t>
      </w:r>
    </w:p>
    <w:p>
      <w:r>
        <w:t>(Diagram/Image skipped)</w:t>
      </w:r>
    </w:p>
    <w:p>
      <w:pPr>
        <w:pStyle w:val="Heading4"/>
      </w:pPr>
      <w:r>
        <w:t>3.8.8.3 Class Specification</w:t>
      </w:r>
    </w:p>
    <w:p>
      <w:pPr>
        <w:pStyle w:val="Heading4"/>
      </w:pPr>
      <w:r>
        <w:t>3.8.8.3.1 SyncController Description Table</w:t>
      </w:r>
    </w:p>
    <w:p>
      <w:r>
        <w:t>Figure 3.8.8.3.1 SyncController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RecoverDeadLetter(deadLetterId)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3.8.8.3.2 SyncService Description Table</w:t>
      </w:r>
    </w:p>
    <w:p>
      <w:r>
        <w:t>Figure 3.8.8.3.2 SyncService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Recover(deadLetterId)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3.8.8.3.3 DTOs Description Table</w:t>
      </w:r>
    </w:p>
    <w:p>
      <w:r>
        <w:t>Figure 3.8.8.3.3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RecoveryDto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3.9 Inventory and Operations Design</w:t>
      </w:r>
    </w:p>
    <w:p>
      <w:pPr>
        <w:pStyle w:val="Heading4"/>
      </w:pPr>
      <w:r>
        <w:t>3.9.1 Dispenser State and Stock Movement Query</w:t>
      </w:r>
    </w:p>
    <w:p>
      <w:pPr>
        <w:pStyle w:val="Heading4"/>
      </w:pPr>
      <w:r>
        <w:t>3.9.1.1 Class Diagram</w:t>
      </w:r>
    </w:p>
    <w:p>
      <w:r>
        <w:t>(Diagram/Image skipped)</w:t>
      </w:r>
    </w:p>
    <w:p>
      <w:pPr>
        <w:pStyle w:val="Heading4"/>
      </w:pPr>
      <w:r>
        <w:t>3.9.1.2 Sequence Diagram</w:t>
      </w:r>
    </w:p>
    <w:p>
      <w:r>
        <w:t>(Diagram/Image skipped)</w:t>
      </w:r>
    </w:p>
    <w:p>
      <w:pPr>
        <w:pStyle w:val="Heading4"/>
      </w:pPr>
      <w:r>
        <w:t>3.9.1.3 Class Specification</w:t>
      </w:r>
    </w:p>
    <w:p>
      <w:pPr>
        <w:pStyle w:val="Heading4"/>
      </w:pPr>
      <w:r>
        <w:t>3.9.1.3.1 InventoryController Description Table</w:t>
      </w:r>
    </w:p>
    <w:p>
      <w:r>
        <w:t>Figure 3.9.1.3.1 InventoryController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GetDispenserStates(kioskId)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3.9.1.3.2 InventoryService Description Table</w:t>
      </w:r>
    </w:p>
    <w:p>
      <w:r>
        <w:t>Figure 3.9.1.3.2 InventoryService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GetStates(kioskId)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3.9.1.3.3 DTOs Description Table</w:t>
      </w:r>
    </w:p>
    <w:p>
      <w:r>
        <w:t>Figure 3.9.1.3.3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DispenserStateDto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3.9.2 Refill and Adjust Inventory Estimate</w:t>
      </w:r>
    </w:p>
    <w:p>
      <w:pPr>
        <w:pStyle w:val="Heading4"/>
      </w:pPr>
      <w:r>
        <w:t>3.9.2.1 Class Diagram</w:t>
      </w:r>
    </w:p>
    <w:p>
      <w:r>
        <w:t>(Diagram/Image skipped)</w:t>
      </w:r>
    </w:p>
    <w:p>
      <w:pPr>
        <w:pStyle w:val="Heading4"/>
      </w:pPr>
      <w:r>
        <w:t>3.9.2.2 Sequence Diagram</w:t>
      </w:r>
    </w:p>
    <w:p>
      <w:r>
        <w:t>(Diagram/Image skipped)</w:t>
      </w:r>
    </w:p>
    <w:p>
      <w:pPr>
        <w:pStyle w:val="Heading4"/>
      </w:pPr>
      <w:r>
        <w:t>3.9.2.3 Class Specification</w:t>
      </w:r>
    </w:p>
    <w:p>
      <w:pPr>
        <w:pStyle w:val="Heading4"/>
      </w:pPr>
      <w:r>
        <w:t>3.9.2.3.1 InventoryController Description Table</w:t>
      </w:r>
    </w:p>
    <w:p>
      <w:r>
        <w:t>Figure 3.9.2.3.1 InventoryController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RefillDispenser(RefillDto)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3.9.2.3.2 InventoryService Description Table</w:t>
      </w:r>
    </w:p>
    <w:p>
      <w:r>
        <w:t>Figure 3.9.2.3.2 InventoryService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Refill(RefillDto)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3.9.2.3.3 DTOs Description Table</w:t>
      </w:r>
    </w:p>
    <w:p>
      <w:r>
        <w:t>Figure 3.9.2.3.3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RefillDto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3.9.3 Maintenance Ticket Lifecycle</w:t>
      </w:r>
    </w:p>
    <w:p>
      <w:pPr>
        <w:pStyle w:val="Heading4"/>
      </w:pPr>
      <w:r>
        <w:t>3.9.3.1 Class Diagram</w:t>
      </w:r>
    </w:p>
    <w:p>
      <w:r>
        <w:t>(Diagram/Image skipped)</w:t>
      </w:r>
    </w:p>
    <w:p>
      <w:pPr>
        <w:pStyle w:val="Heading4"/>
      </w:pPr>
      <w:r>
        <w:t>3.9.3.2 Sequence Diagram</w:t>
      </w:r>
    </w:p>
    <w:p>
      <w:r>
        <w:t>(Diagram/Image skipped)</w:t>
      </w:r>
    </w:p>
    <w:p>
      <w:pPr>
        <w:pStyle w:val="Heading4"/>
      </w:pPr>
      <w:r>
        <w:t>3.9.3.3 Class Specification</w:t>
      </w:r>
    </w:p>
    <w:p>
      <w:pPr>
        <w:pStyle w:val="Heading4"/>
      </w:pPr>
      <w:r>
        <w:t>3.9.3.3.1 MaintenanceController Description Table</w:t>
      </w:r>
    </w:p>
    <w:p>
      <w:r>
        <w:t>Figure 3.9.3.3.1 MaintenanceController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CreateTicket(TicketDto)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3.9.3.3.2 MaintenanceService Description Table</w:t>
      </w:r>
    </w:p>
    <w:p>
      <w:r>
        <w:t>Figure 3.9.3.3.2 MaintenanceService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Create(TicketDto)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3.9.3.3.3 DTOs Description Table</w:t>
      </w:r>
    </w:p>
    <w:p>
      <w:r>
        <w:t>Figure 3.9.3.3.3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TicketDto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3.9.4 Alert Acknowledge and Resolution</w:t>
      </w:r>
    </w:p>
    <w:p>
      <w:pPr>
        <w:pStyle w:val="Heading4"/>
      </w:pPr>
      <w:r>
        <w:t>3.9.4.1 Class Diagram</w:t>
      </w:r>
    </w:p>
    <w:p>
      <w:r>
        <w:t>(Diagram/Image skipped)</w:t>
      </w:r>
    </w:p>
    <w:p>
      <w:pPr>
        <w:pStyle w:val="Heading4"/>
      </w:pPr>
      <w:r>
        <w:t>3.9.4.2 Sequence Diagram</w:t>
      </w:r>
    </w:p>
    <w:p>
      <w:r>
        <w:t>(Diagram/Image skipped)</w:t>
      </w:r>
    </w:p>
    <w:p>
      <w:pPr>
        <w:pStyle w:val="Heading4"/>
      </w:pPr>
      <w:r>
        <w:t>3.9.4.3 Class Specification</w:t>
      </w:r>
    </w:p>
    <w:p>
      <w:pPr>
        <w:pStyle w:val="Heading4"/>
      </w:pPr>
      <w:r>
        <w:t>3.9.4.3.1 AlertController Description Table</w:t>
      </w:r>
    </w:p>
    <w:p>
      <w:r>
        <w:t>Figure 3.9.4.3.1 AlertController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ResolveAlert(ResolveAlertDto)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3.9.4.3.2 AlertService Description Table</w:t>
      </w:r>
    </w:p>
    <w:p>
      <w:r>
        <w:t>Figure 3.9.4.3.2 AlertService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Resolve(ResolveAlertDto)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3.9.4.3.3 DTOs Description Table</w:t>
      </w:r>
    </w:p>
    <w:p>
      <w:r>
        <w:t>Figure 3.9.4.3.3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ResolveAlertDto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3.10 Management Read and Realtime Design</w:t>
      </w:r>
    </w:p>
    <w:p>
      <w:pPr>
        <w:pStyle w:val="Heading4"/>
      </w:pPr>
      <w:r>
        <w:t>3.10.1 GraphQL Dashboard Query</w:t>
      </w:r>
    </w:p>
    <w:p>
      <w:pPr>
        <w:pStyle w:val="Heading4"/>
      </w:pPr>
      <w:r>
        <w:t>3.10.1.1 Class Diagram</w:t>
      </w:r>
    </w:p>
    <w:p>
      <w:r>
        <w:t>(Diagram/Image skipped)</w:t>
      </w:r>
    </w:p>
    <w:p>
      <w:pPr>
        <w:pStyle w:val="Heading4"/>
      </w:pPr>
      <w:r>
        <w:t>3.10.1.2 Sequence Diagram</w:t>
      </w:r>
    </w:p>
    <w:p>
      <w:r>
        <w:t>(Diagram/Image skipped)</w:t>
      </w:r>
    </w:p>
    <w:p>
      <w:pPr>
        <w:pStyle w:val="Heading4"/>
      </w:pPr>
      <w:r>
        <w:t>3.10.1.3 Class Specification</w:t>
      </w:r>
    </w:p>
    <w:p>
      <w:pPr>
        <w:pStyle w:val="Heading4"/>
      </w:pPr>
      <w:r>
        <w:t>3.10.1.3.1 DashboardResolver Description Table</w:t>
      </w:r>
    </w:p>
    <w:p>
      <w:r>
        <w:t>Figure 3.10.1.3.1 DashboardResolver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GetDashboardMetrics()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3.10.1.3.2 DashboardService Description Table</w:t>
      </w:r>
    </w:p>
    <w:p>
      <w:r>
        <w:t>Figure 3.10.1.3.2 DashboardService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ComputeMetrics()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3.10.1.3.3 DTOs Description Table</w:t>
      </w:r>
    </w:p>
    <w:p>
      <w:r>
        <w:t>Figure 3.10.1.3.3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DashboardMetricsModel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3.10.2 Tenant, Order, Kiosk and Inventory Overview Queries</w:t>
      </w:r>
    </w:p>
    <w:p>
      <w:pPr>
        <w:pStyle w:val="Heading4"/>
      </w:pPr>
      <w:r>
        <w:t>3.10.2.1 Class Diagram</w:t>
      </w:r>
    </w:p>
    <w:p>
      <w:r>
        <w:t>(Diagram/Image skipped)</w:t>
      </w:r>
    </w:p>
    <w:p>
      <w:pPr>
        <w:pStyle w:val="Heading4"/>
      </w:pPr>
      <w:r>
        <w:t>3.10.2.2 Sequence Diagram</w:t>
      </w:r>
    </w:p>
    <w:p>
      <w:r>
        <w:t>(Diagram/Image skipped)</w:t>
      </w:r>
    </w:p>
    <w:p>
      <w:pPr>
        <w:pStyle w:val="Heading4"/>
      </w:pPr>
      <w:r>
        <w:t>3.10.2.3 Class Specification</w:t>
      </w:r>
    </w:p>
    <w:p>
      <w:pPr>
        <w:pStyle w:val="Heading4"/>
      </w:pPr>
      <w:r>
        <w:t>3.10.2.3.1 OverviewController Description Table</w:t>
      </w:r>
    </w:p>
    <w:p>
      <w:r>
        <w:t>Figure 3.10.2.3.1 OverviewController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GetOverview()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3.10.2.3.2 OverviewService Description Table</w:t>
      </w:r>
    </w:p>
    <w:p>
      <w:r>
        <w:t>Figure 3.10.2.3.2 OverviewService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ComputeOverview()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3.10.2.3.3 DTOs Description Table</w:t>
      </w:r>
    </w:p>
    <w:p>
      <w:r>
        <w:t>Figure 3.10.2.3.3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OverviewDto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3.10.3 SignalR Realtime Notification</w:t>
      </w:r>
    </w:p>
    <w:p>
      <w:pPr>
        <w:pStyle w:val="Heading4"/>
      </w:pPr>
      <w:r>
        <w:t>3.10.3.1 Class Diagram</w:t>
      </w:r>
    </w:p>
    <w:p>
      <w:r>
        <w:t>(Diagram/Image skipped)</w:t>
      </w:r>
    </w:p>
    <w:p>
      <w:pPr>
        <w:pStyle w:val="Heading4"/>
      </w:pPr>
      <w:r>
        <w:t>3.10.3.2 Sequence Diagram</w:t>
      </w:r>
    </w:p>
    <w:p>
      <w:r>
        <w:t>(Diagram/Image skipped)</w:t>
      </w:r>
    </w:p>
    <w:p>
      <w:pPr>
        <w:pStyle w:val="Heading4"/>
      </w:pPr>
      <w:r>
        <w:t>3.10.3.3 Class Specification</w:t>
      </w:r>
    </w:p>
    <w:p>
      <w:pPr>
        <w:pStyle w:val="Heading4"/>
      </w:pPr>
      <w:r>
        <w:t>3.10.3.3.1 TelemetryHub Description Table</w:t>
      </w:r>
    </w:p>
    <w:p>
      <w:r>
        <w:t>Figure 3.10.3.3.1 TelemetryHub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SendStatusUpdate(StatusDto)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3.10.3.3.2 HubContext Description Table</w:t>
      </w:r>
    </w:p>
    <w:p>
      <w:r>
        <w:t>Figure 3.10.3.3.2 HubContext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Clients.Group(...).SendAsync()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3.10.3.3.3 DTOs Description Table</w:t>
      </w:r>
    </w:p>
    <w:p>
      <w:r>
        <w:t>Figure 3.10.3.3.3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StatusDto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3"/>
      </w:pPr>
      <w:r>
        <w:t>3.11 Operational Background Process Design</w:t>
      </w:r>
    </w:p>
    <w:p>
      <w:pPr>
        <w:pStyle w:val="Heading4"/>
      </w:pPr>
      <w:r>
        <w:t>3.11.1 Object Storage Startup Validation and Orphan Cleanup</w:t>
      </w:r>
    </w:p>
    <w:p>
      <w:pPr>
        <w:pStyle w:val="Heading4"/>
      </w:pPr>
      <w:r>
        <w:t>3.11.1.1 Class Diagram</w:t>
      </w:r>
    </w:p>
    <w:p>
      <w:r>
        <w:t>(Diagram/Image skipped)</w:t>
      </w:r>
    </w:p>
    <w:p>
      <w:pPr>
        <w:pStyle w:val="Heading4"/>
      </w:pPr>
      <w:r>
        <w:t>3.11.1.2 Sequence Diagram</w:t>
      </w:r>
    </w:p>
    <w:p>
      <w:r>
        <w:t>(Diagram/Image skipped)</w:t>
      </w:r>
    </w:p>
    <w:p>
      <w:pPr>
        <w:pStyle w:val="Heading4"/>
      </w:pPr>
      <w:r>
        <w:t>3.11.1.3 Class Specification</w:t>
      </w:r>
    </w:p>
    <w:p>
      <w:pPr>
        <w:pStyle w:val="Heading4"/>
      </w:pPr>
      <w:r>
        <w:t>3.11.1.3.1 StorageCleanupJob Description Table</w:t>
      </w:r>
    </w:p>
    <w:p>
      <w:r>
        <w:t>Figure 3.11.1.3.1 StorageCleanupJob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Execute(context)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3.11.1.3.2 StorageService Description Table</w:t>
      </w:r>
    </w:p>
    <w:p>
      <w:r>
        <w:t>Figure 3.11.1.3.2 StorageService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CleanupOrphans()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3.11.1.3.3 DTOs Description Table</w:t>
      </w:r>
    </w:p>
    <w:p>
      <w:r>
        <w:t>Figure 3.11.1.3.3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3.11.2 Telemetry and Sync Retention</w:t>
      </w:r>
    </w:p>
    <w:p>
      <w:pPr>
        <w:pStyle w:val="Heading4"/>
      </w:pPr>
      <w:r>
        <w:t>3.11.2.1 Class Diagram</w:t>
      </w:r>
    </w:p>
    <w:p>
      <w:r>
        <w:t>(Diagram/Image skipped)</w:t>
      </w:r>
    </w:p>
    <w:p>
      <w:pPr>
        <w:pStyle w:val="Heading4"/>
      </w:pPr>
      <w:r>
        <w:t>3.11.2.2 Sequence Diagram</w:t>
      </w:r>
    </w:p>
    <w:p>
      <w:r>
        <w:t>(Diagram/Image skipped)</w:t>
      </w:r>
    </w:p>
    <w:p>
      <w:pPr>
        <w:pStyle w:val="Heading4"/>
      </w:pPr>
      <w:r>
        <w:t>3.11.2.3 Class Specification</w:t>
      </w:r>
    </w:p>
    <w:p>
      <w:pPr>
        <w:pStyle w:val="Heading4"/>
      </w:pPr>
      <w:r>
        <w:t>3.11.2.3.1 RetentionJob Description Table</w:t>
      </w:r>
    </w:p>
    <w:p>
      <w:r>
        <w:t>Figure 3.11.2.3.1 RetentionJob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Execute(context)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3.11.2.3.2 DataService Description Table</w:t>
      </w:r>
    </w:p>
    <w:p>
      <w:r>
        <w:t>Figure 3.11.2.3.2 DataService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PurgeStaleRecords()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3.11.2.3.3 DTOs Description Table</w:t>
      </w:r>
    </w:p>
    <w:p>
      <w:r>
        <w:t>Figure 3.11.2.3.3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p>
      <w:pPr>
        <w:pStyle w:val="Heading4"/>
      </w:pPr>
      <w:r>
        <w:t>3.11.3 Deployment and Execution Timeout Jobs</w:t>
      </w:r>
    </w:p>
    <w:p>
      <w:pPr>
        <w:pStyle w:val="Heading4"/>
      </w:pPr>
      <w:r>
        <w:t>3.11.3.1 Class Diagram</w:t>
      </w:r>
    </w:p>
    <w:p>
      <w:r>
        <w:t>(Diagram/Image skipped)</w:t>
      </w:r>
    </w:p>
    <w:p>
      <w:pPr>
        <w:pStyle w:val="Heading4"/>
      </w:pPr>
      <w:r>
        <w:t>3.11.3.2 Sequence Diagram</w:t>
      </w:r>
    </w:p>
    <w:p>
      <w:r>
        <w:t>(Diagram/Image skipped)</w:t>
      </w:r>
    </w:p>
    <w:p>
      <w:pPr>
        <w:pStyle w:val="Heading4"/>
      </w:pPr>
      <w:r>
        <w:t>3.11.3.3 Class Specification</w:t>
      </w:r>
    </w:p>
    <w:p>
      <w:pPr>
        <w:pStyle w:val="Heading4"/>
      </w:pPr>
      <w:r>
        <w:t>3.11.3.3.1 TimeoutReconciliationJob Description Table</w:t>
      </w:r>
    </w:p>
    <w:p>
      <w:r>
        <w:t>Figure 3.11.3.3.1 TimeoutReconciliationJob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Execute(context)</w:t>
            </w:r>
          </w:p>
        </w:tc>
        <w:tc>
          <w:tcPr>
            <w:tcW w:type="dxa" w:w="2880"/>
          </w:tcPr>
          <w:p>
            <w:r>
              <w:t>Coordinates HTTP request inputs, checks model validations, handles exceptions, and forwards params to the application service layers.</w:t>
            </w:r>
          </w:p>
        </w:tc>
      </w:tr>
    </w:tbl>
    <w:p/>
    <w:p>
      <w:pPr>
        <w:pStyle w:val="Heading4"/>
      </w:pPr>
      <w:r>
        <w:t>3.11.3.3.2 DeploymentService Description Table</w:t>
      </w:r>
    </w:p>
    <w:p>
      <w:r>
        <w:t>Figure 3.11.3.3.2 DeploymentService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CheckTimeouts()</w:t>
            </w:r>
          </w:p>
        </w:tc>
        <w:tc>
          <w:tcPr>
            <w:tcW w:type="dxa" w:w="2880"/>
          </w:tcPr>
          <w:p>
            <w:r>
              <w:t>Executes core business workflow rules, modifies DB context tracking through the unit of work, and returns responses.</w:t>
            </w:r>
          </w:p>
        </w:tc>
      </w:tr>
    </w:tbl>
    <w:p/>
    <w:p>
      <w:pPr>
        <w:pStyle w:val="Heading4"/>
      </w:pPr>
      <w:r>
        <w:t>3.11.3.3.3 DTOs Description Table</w:t>
      </w:r>
    </w:p>
    <w:p>
      <w:r>
        <w:t>Figure 3.11.3.3.3 DTOs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Data transfer payload wrapper defining validations and required parameters.</w:t>
            </w:r>
          </w:p>
        </w:tc>
      </w:tr>
    </w:tbl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